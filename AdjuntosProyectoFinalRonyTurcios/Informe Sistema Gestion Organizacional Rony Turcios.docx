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77F6C" w14:textId="77777777" w:rsidR="00333085" w:rsidRPr="00D53206" w:rsidRDefault="00000000">
      <w:pPr>
        <w:spacing w:after="320"/>
        <w:jc w:val="center"/>
      </w:pPr>
      <w:r w:rsidRPr="00D53206">
        <w:drawing>
          <wp:inline distT="0" distB="0" distL="0" distR="0" wp14:anchorId="3897D9B5" wp14:editId="3487BE09">
            <wp:extent cx="5989320" cy="33705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o_principal.png"/>
                    <pic:cNvPicPr/>
                  </pic:nvPicPr>
                  <pic:blipFill>
                    <a:blip r:embed="rId8"/>
                    <a:stretch>
                      <a:fillRect/>
                    </a:stretch>
                  </pic:blipFill>
                  <pic:spPr>
                    <a:xfrm>
                      <a:off x="0" y="0"/>
                      <a:ext cx="5989320" cy="3370552"/>
                    </a:xfrm>
                    <a:prstGeom prst="rect">
                      <a:avLst/>
                    </a:prstGeom>
                  </pic:spPr>
                </pic:pic>
              </a:graphicData>
            </a:graphic>
          </wp:inline>
        </w:drawing>
      </w:r>
    </w:p>
    <w:p w14:paraId="5BC039A2" w14:textId="77777777" w:rsidR="00333085" w:rsidRPr="00D53206" w:rsidRDefault="00000000">
      <w:pPr>
        <w:spacing w:after="100"/>
        <w:jc w:val="center"/>
      </w:pPr>
      <w:r w:rsidRPr="00D53206">
        <w:rPr>
          <w:b/>
          <w:color w:val="0B5D3B"/>
          <w:sz w:val="30"/>
        </w:rPr>
        <w:t>UNIVERSIDAD TECNOLÓGICA DE HONDURAS</w:t>
      </w:r>
    </w:p>
    <w:p w14:paraId="786FEF2A" w14:textId="77777777" w:rsidR="00333085" w:rsidRPr="00D53206" w:rsidRDefault="00000000">
      <w:pPr>
        <w:spacing w:after="240"/>
        <w:jc w:val="center"/>
      </w:pPr>
      <w:r w:rsidRPr="00D53206">
        <w:rPr>
          <w:color w:val="6B7280"/>
          <w:sz w:val="26"/>
        </w:rPr>
        <w:t>Informe del proyecto final</w:t>
      </w:r>
    </w:p>
    <w:p w14:paraId="79370D00" w14:textId="77777777" w:rsidR="00333085" w:rsidRPr="00D53206" w:rsidRDefault="00000000">
      <w:pPr>
        <w:spacing w:after="100"/>
        <w:jc w:val="center"/>
      </w:pPr>
      <w:r w:rsidRPr="00D53206">
        <w:rPr>
          <w:b/>
          <w:color w:val="123B6D"/>
          <w:sz w:val="44"/>
        </w:rPr>
        <w:t>SISTEMA DE GESTIÓN ORGANIZACIONAL EN JAVA</w:t>
      </w:r>
    </w:p>
    <w:p w14:paraId="4FFAA4D2" w14:textId="77777777" w:rsidR="00333085" w:rsidRPr="00D53206" w:rsidRDefault="00000000">
      <w:pPr>
        <w:spacing w:after="440"/>
        <w:jc w:val="center"/>
      </w:pPr>
      <w:r w:rsidRPr="00D53206">
        <w:rPr>
          <w:b/>
          <w:color w:val="0B5D3B"/>
          <w:sz w:val="30"/>
        </w:rPr>
        <w:t>(POO + SQLite + Swing)</w:t>
      </w:r>
    </w:p>
    <w:tbl>
      <w:tblPr>
        <w:tblW w:w="0" w:type="auto"/>
        <w:jc w:val="center"/>
        <w:tblLayout w:type="fixed"/>
        <w:tblLook w:val="04A0" w:firstRow="1" w:lastRow="0" w:firstColumn="1" w:lastColumn="0" w:noHBand="0" w:noVBand="1"/>
      </w:tblPr>
      <w:tblGrid>
        <w:gridCol w:w="4824"/>
        <w:gridCol w:w="4824"/>
      </w:tblGrid>
      <w:tr w:rsidR="00333085" w:rsidRPr="00D53206" w14:paraId="49D0AC5B" w14:textId="77777777">
        <w:trPr>
          <w:jc w:val="center"/>
        </w:trPr>
        <w:tc>
          <w:tcPr>
            <w:tcW w:w="4824" w:type="dxa"/>
            <w:shd w:val="clear" w:color="auto" w:fill="EAF4EF"/>
            <w:tcMar>
              <w:top w:w="100" w:type="dxa"/>
              <w:left w:w="120" w:type="dxa"/>
              <w:bottom w:w="100" w:type="dxa"/>
              <w:right w:w="120" w:type="dxa"/>
            </w:tcMar>
            <w:vAlign w:val="center"/>
          </w:tcPr>
          <w:p w14:paraId="5D91F4D0" w14:textId="77777777" w:rsidR="00333085" w:rsidRPr="00D53206" w:rsidRDefault="00000000">
            <w:pPr>
              <w:spacing w:after="0"/>
            </w:pPr>
            <w:r w:rsidRPr="00D53206">
              <w:rPr>
                <w:b/>
                <w:color w:val="0B5D3B"/>
                <w:sz w:val="20"/>
              </w:rPr>
              <w:t>Estudiante</w:t>
            </w:r>
          </w:p>
        </w:tc>
        <w:tc>
          <w:tcPr>
            <w:tcW w:w="4824" w:type="dxa"/>
            <w:tcMar>
              <w:top w:w="100" w:type="dxa"/>
              <w:left w:w="120" w:type="dxa"/>
              <w:bottom w:w="100" w:type="dxa"/>
              <w:right w:w="120" w:type="dxa"/>
            </w:tcMar>
            <w:vAlign w:val="center"/>
          </w:tcPr>
          <w:p w14:paraId="4369B850" w14:textId="77777777" w:rsidR="00333085" w:rsidRPr="00D53206" w:rsidRDefault="00000000">
            <w:pPr>
              <w:spacing w:after="0"/>
            </w:pPr>
            <w:r w:rsidRPr="00D53206">
              <w:rPr>
                <w:sz w:val="20"/>
              </w:rPr>
              <w:t>Rony Turcios Domínguez</w:t>
            </w:r>
          </w:p>
        </w:tc>
      </w:tr>
      <w:tr w:rsidR="00333085" w:rsidRPr="00D53206" w14:paraId="5C277737" w14:textId="77777777">
        <w:trPr>
          <w:jc w:val="center"/>
        </w:trPr>
        <w:tc>
          <w:tcPr>
            <w:tcW w:w="4824" w:type="dxa"/>
            <w:shd w:val="clear" w:color="auto" w:fill="EAF4EF"/>
            <w:tcMar>
              <w:top w:w="100" w:type="dxa"/>
              <w:left w:w="120" w:type="dxa"/>
              <w:bottom w:w="100" w:type="dxa"/>
              <w:right w:w="120" w:type="dxa"/>
            </w:tcMar>
            <w:vAlign w:val="center"/>
          </w:tcPr>
          <w:p w14:paraId="6570E9FC" w14:textId="77777777" w:rsidR="00333085" w:rsidRPr="00D53206" w:rsidRDefault="00000000">
            <w:pPr>
              <w:spacing w:after="0"/>
            </w:pPr>
            <w:r w:rsidRPr="00D53206">
              <w:rPr>
                <w:b/>
                <w:color w:val="0B5D3B"/>
                <w:sz w:val="20"/>
              </w:rPr>
              <w:t>Asignatura</w:t>
            </w:r>
          </w:p>
        </w:tc>
        <w:tc>
          <w:tcPr>
            <w:tcW w:w="4824" w:type="dxa"/>
            <w:tcMar>
              <w:top w:w="100" w:type="dxa"/>
              <w:left w:w="120" w:type="dxa"/>
              <w:bottom w:w="100" w:type="dxa"/>
              <w:right w:w="120" w:type="dxa"/>
            </w:tcMar>
            <w:vAlign w:val="center"/>
          </w:tcPr>
          <w:p w14:paraId="37CD5AF7" w14:textId="77777777" w:rsidR="00333085" w:rsidRPr="00D53206" w:rsidRDefault="00000000">
            <w:pPr>
              <w:spacing w:after="0"/>
            </w:pPr>
            <w:r w:rsidRPr="00D53206">
              <w:rPr>
                <w:sz w:val="20"/>
              </w:rPr>
              <w:t>Programación Orientada a Objetos</w:t>
            </w:r>
          </w:p>
        </w:tc>
      </w:tr>
      <w:tr w:rsidR="00333085" w:rsidRPr="00D53206" w14:paraId="0891478E" w14:textId="77777777">
        <w:trPr>
          <w:jc w:val="center"/>
        </w:trPr>
        <w:tc>
          <w:tcPr>
            <w:tcW w:w="4824" w:type="dxa"/>
            <w:shd w:val="clear" w:color="auto" w:fill="EAF4EF"/>
            <w:tcMar>
              <w:top w:w="100" w:type="dxa"/>
              <w:left w:w="120" w:type="dxa"/>
              <w:bottom w:w="100" w:type="dxa"/>
              <w:right w:w="120" w:type="dxa"/>
            </w:tcMar>
            <w:vAlign w:val="center"/>
          </w:tcPr>
          <w:p w14:paraId="71156FBD" w14:textId="77777777" w:rsidR="00333085" w:rsidRPr="00D53206" w:rsidRDefault="00000000">
            <w:pPr>
              <w:spacing w:after="0"/>
            </w:pPr>
            <w:r w:rsidRPr="00D53206">
              <w:rPr>
                <w:b/>
                <w:color w:val="0B5D3B"/>
                <w:sz w:val="20"/>
              </w:rPr>
              <w:t>Docente</w:t>
            </w:r>
          </w:p>
        </w:tc>
        <w:tc>
          <w:tcPr>
            <w:tcW w:w="4824" w:type="dxa"/>
            <w:tcMar>
              <w:top w:w="100" w:type="dxa"/>
              <w:left w:w="120" w:type="dxa"/>
              <w:bottom w:w="100" w:type="dxa"/>
              <w:right w:w="120" w:type="dxa"/>
            </w:tcMar>
            <w:vAlign w:val="center"/>
          </w:tcPr>
          <w:p w14:paraId="5E6CA20A" w14:textId="6C3CC756" w:rsidR="00333085" w:rsidRPr="00D53206" w:rsidRDefault="00086912">
            <w:pPr>
              <w:spacing w:after="0"/>
            </w:pPr>
            <w:r>
              <w:rPr>
                <w:sz w:val="20"/>
              </w:rPr>
              <w:t>Ricardo Lagos</w:t>
            </w:r>
          </w:p>
        </w:tc>
      </w:tr>
      <w:tr w:rsidR="00333085" w:rsidRPr="00D53206" w14:paraId="7DD8BB4D" w14:textId="77777777">
        <w:trPr>
          <w:jc w:val="center"/>
        </w:trPr>
        <w:tc>
          <w:tcPr>
            <w:tcW w:w="4824" w:type="dxa"/>
            <w:shd w:val="clear" w:color="auto" w:fill="EAF4EF"/>
            <w:tcMar>
              <w:top w:w="100" w:type="dxa"/>
              <w:left w:w="120" w:type="dxa"/>
              <w:bottom w:w="100" w:type="dxa"/>
              <w:right w:w="120" w:type="dxa"/>
            </w:tcMar>
            <w:vAlign w:val="center"/>
          </w:tcPr>
          <w:p w14:paraId="4872D7F8" w14:textId="77777777" w:rsidR="00333085" w:rsidRPr="00D53206" w:rsidRDefault="00000000">
            <w:pPr>
              <w:spacing w:after="0"/>
            </w:pPr>
            <w:r w:rsidRPr="00D53206">
              <w:rPr>
                <w:b/>
                <w:color w:val="0B5D3B"/>
                <w:sz w:val="20"/>
              </w:rPr>
              <w:t>Centro universitario</w:t>
            </w:r>
          </w:p>
        </w:tc>
        <w:tc>
          <w:tcPr>
            <w:tcW w:w="4824" w:type="dxa"/>
            <w:tcMar>
              <w:top w:w="100" w:type="dxa"/>
              <w:left w:w="120" w:type="dxa"/>
              <w:bottom w:w="100" w:type="dxa"/>
              <w:right w:w="120" w:type="dxa"/>
            </w:tcMar>
            <w:vAlign w:val="center"/>
          </w:tcPr>
          <w:p w14:paraId="78D42693" w14:textId="77777777" w:rsidR="00333085" w:rsidRPr="00D53206" w:rsidRDefault="00000000">
            <w:pPr>
              <w:spacing w:after="0"/>
            </w:pPr>
            <w:r w:rsidRPr="00D53206">
              <w:rPr>
                <w:sz w:val="20"/>
              </w:rPr>
              <w:t>Universidad Tecnológica de Honduras (UTH)</w:t>
            </w:r>
          </w:p>
        </w:tc>
      </w:tr>
      <w:tr w:rsidR="00333085" w:rsidRPr="00D53206" w14:paraId="7F6C6866" w14:textId="77777777">
        <w:trPr>
          <w:jc w:val="center"/>
        </w:trPr>
        <w:tc>
          <w:tcPr>
            <w:tcW w:w="4824" w:type="dxa"/>
            <w:shd w:val="clear" w:color="auto" w:fill="EAF4EF"/>
            <w:tcMar>
              <w:top w:w="100" w:type="dxa"/>
              <w:left w:w="120" w:type="dxa"/>
              <w:bottom w:w="100" w:type="dxa"/>
              <w:right w:w="120" w:type="dxa"/>
            </w:tcMar>
            <w:vAlign w:val="center"/>
          </w:tcPr>
          <w:p w14:paraId="7E967A5F" w14:textId="77777777" w:rsidR="00333085" w:rsidRPr="00D53206" w:rsidRDefault="00000000">
            <w:pPr>
              <w:spacing w:after="0"/>
            </w:pPr>
            <w:r w:rsidRPr="00D53206">
              <w:rPr>
                <w:b/>
                <w:color w:val="0B5D3B"/>
                <w:sz w:val="20"/>
              </w:rPr>
              <w:t>Fecha</w:t>
            </w:r>
          </w:p>
        </w:tc>
        <w:tc>
          <w:tcPr>
            <w:tcW w:w="4824" w:type="dxa"/>
            <w:tcMar>
              <w:top w:w="100" w:type="dxa"/>
              <w:left w:w="120" w:type="dxa"/>
              <w:bottom w:w="100" w:type="dxa"/>
              <w:right w:w="120" w:type="dxa"/>
            </w:tcMar>
            <w:vAlign w:val="center"/>
          </w:tcPr>
          <w:p w14:paraId="6DE18306" w14:textId="77777777" w:rsidR="00333085" w:rsidRPr="00D53206" w:rsidRDefault="00000000">
            <w:pPr>
              <w:spacing w:after="0"/>
            </w:pPr>
            <w:r w:rsidRPr="00D53206">
              <w:rPr>
                <w:sz w:val="20"/>
              </w:rPr>
              <w:t>Agosto de 2026</w:t>
            </w:r>
          </w:p>
        </w:tc>
      </w:tr>
    </w:tbl>
    <w:p w14:paraId="7CEE0E8E" w14:textId="77777777" w:rsidR="00333085" w:rsidRPr="00D53206" w:rsidRDefault="00000000">
      <w:pPr>
        <w:spacing w:before="480"/>
        <w:jc w:val="center"/>
      </w:pPr>
      <w:r w:rsidRPr="00D53206">
        <w:rPr>
          <w:color w:val="6B7280"/>
          <w:sz w:val="19"/>
        </w:rPr>
        <w:t xml:space="preserve">Proyecto desarrollado con Java 24, Maven, Swing, SQLite, JDBC, </w:t>
      </w:r>
      <w:proofErr w:type="spellStart"/>
      <w:r w:rsidRPr="00D53206">
        <w:rPr>
          <w:color w:val="6B7280"/>
          <w:sz w:val="19"/>
        </w:rPr>
        <w:t>FlatLaf</w:t>
      </w:r>
      <w:proofErr w:type="spellEnd"/>
      <w:r w:rsidRPr="00D53206">
        <w:rPr>
          <w:color w:val="6B7280"/>
          <w:sz w:val="19"/>
        </w:rPr>
        <w:t>, MVC y DAO</w:t>
      </w:r>
    </w:p>
    <w:p w14:paraId="53B16761" w14:textId="77777777" w:rsidR="00333085" w:rsidRPr="00D53206" w:rsidRDefault="00000000">
      <w:r w:rsidRPr="00D53206">
        <w:br w:type="page"/>
      </w:r>
    </w:p>
    <w:p w14:paraId="57D7CF93" w14:textId="77777777" w:rsidR="00333085" w:rsidRPr="00D53206" w:rsidRDefault="00000000">
      <w:pPr>
        <w:pStyle w:val="Ttulo1"/>
      </w:pPr>
      <w:r w:rsidRPr="00D53206">
        <w:lastRenderedPageBreak/>
        <w:t>Índice general</w:t>
      </w:r>
    </w:p>
    <w:p w14:paraId="0D43245B" w14:textId="77777777" w:rsidR="00333085" w:rsidRPr="00D53206" w:rsidRDefault="00000000">
      <w:pPr>
        <w:spacing w:after="100"/>
        <w:ind w:left="288"/>
      </w:pPr>
      <w:r w:rsidRPr="00D53206">
        <w:rPr>
          <w:color w:val="123B6D"/>
          <w:sz w:val="22"/>
        </w:rPr>
        <w:t>1. Introducción</w:t>
      </w:r>
    </w:p>
    <w:p w14:paraId="63D66463" w14:textId="77777777" w:rsidR="00333085" w:rsidRPr="00D53206" w:rsidRDefault="00000000">
      <w:pPr>
        <w:spacing w:after="100"/>
        <w:ind w:left="288"/>
      </w:pPr>
      <w:r w:rsidRPr="00D53206">
        <w:rPr>
          <w:color w:val="123B6D"/>
          <w:sz w:val="22"/>
        </w:rPr>
        <w:t>2. Objetivos</w:t>
      </w:r>
    </w:p>
    <w:p w14:paraId="32D6260C" w14:textId="77777777" w:rsidR="00333085" w:rsidRPr="00D53206" w:rsidRDefault="00000000">
      <w:pPr>
        <w:spacing w:after="100"/>
        <w:ind w:left="288"/>
      </w:pPr>
      <w:r w:rsidRPr="00D53206">
        <w:rPr>
          <w:color w:val="123B6D"/>
          <w:sz w:val="22"/>
        </w:rPr>
        <w:t>3. Alcance del proyecto</w:t>
      </w:r>
    </w:p>
    <w:p w14:paraId="5C7E6C68" w14:textId="77777777" w:rsidR="00333085" w:rsidRPr="00D53206" w:rsidRDefault="00000000">
      <w:pPr>
        <w:spacing w:after="100"/>
        <w:ind w:left="288"/>
      </w:pPr>
      <w:r w:rsidRPr="00D53206">
        <w:rPr>
          <w:color w:val="123B6D"/>
          <w:sz w:val="22"/>
        </w:rPr>
        <w:t>4. Marco teórico</w:t>
      </w:r>
    </w:p>
    <w:p w14:paraId="7911A7A5" w14:textId="77777777" w:rsidR="00333085" w:rsidRPr="00D53206" w:rsidRDefault="00000000">
      <w:pPr>
        <w:spacing w:after="100"/>
        <w:ind w:left="288"/>
      </w:pPr>
      <w:r w:rsidRPr="00D53206">
        <w:rPr>
          <w:color w:val="123B6D"/>
          <w:sz w:val="22"/>
        </w:rPr>
        <w:t>5. Metodología utilizada</w:t>
      </w:r>
    </w:p>
    <w:p w14:paraId="35596B4A" w14:textId="77777777" w:rsidR="00333085" w:rsidRPr="00D53206" w:rsidRDefault="00000000">
      <w:pPr>
        <w:spacing w:after="100"/>
        <w:ind w:left="288"/>
      </w:pPr>
      <w:r w:rsidRPr="00D53206">
        <w:rPr>
          <w:color w:val="123B6D"/>
          <w:sz w:val="22"/>
        </w:rPr>
        <w:t>6. Desarrollo del sistema</w:t>
      </w:r>
    </w:p>
    <w:p w14:paraId="4275C395" w14:textId="77777777" w:rsidR="00333085" w:rsidRPr="00D53206" w:rsidRDefault="00000000">
      <w:pPr>
        <w:spacing w:after="100"/>
        <w:ind w:left="288"/>
      </w:pPr>
      <w:r w:rsidRPr="00D53206">
        <w:rPr>
          <w:color w:val="123B6D"/>
          <w:sz w:val="22"/>
        </w:rPr>
        <w:t>7. Resultados obtenidos</w:t>
      </w:r>
    </w:p>
    <w:p w14:paraId="3ADD12D5" w14:textId="77777777" w:rsidR="00333085" w:rsidRPr="00D53206" w:rsidRDefault="00000000">
      <w:pPr>
        <w:spacing w:after="100"/>
        <w:ind w:left="288"/>
      </w:pPr>
      <w:r w:rsidRPr="00D53206">
        <w:rPr>
          <w:color w:val="123B6D"/>
          <w:sz w:val="22"/>
        </w:rPr>
        <w:t>8. Conclusiones</w:t>
      </w:r>
    </w:p>
    <w:p w14:paraId="4E2837D7" w14:textId="77777777" w:rsidR="00333085" w:rsidRDefault="00000000">
      <w:pPr>
        <w:spacing w:after="100"/>
        <w:ind w:left="288"/>
        <w:rPr>
          <w:color w:val="123B6D"/>
          <w:sz w:val="22"/>
        </w:rPr>
      </w:pPr>
      <w:r w:rsidRPr="00D53206">
        <w:rPr>
          <w:color w:val="123B6D"/>
          <w:sz w:val="22"/>
        </w:rPr>
        <w:t>9. Recomendaciones</w:t>
      </w:r>
    </w:p>
    <w:p w14:paraId="7A90CD04" w14:textId="77777777" w:rsidR="00834A81" w:rsidRPr="00D53206" w:rsidRDefault="00834A81">
      <w:pPr>
        <w:spacing w:after="100"/>
        <w:ind w:left="288"/>
      </w:pPr>
    </w:p>
    <w:p w14:paraId="77F3115D" w14:textId="77777777" w:rsidR="00333085" w:rsidRPr="00D53206" w:rsidRDefault="00000000">
      <w:pPr>
        <w:pStyle w:val="Textoindependiente"/>
        <w:jc w:val="both"/>
      </w:pPr>
      <w:r w:rsidRPr="00D53206">
        <w:t>El presente informe documenta el propósito, alcance, fundamentos teóricos, metodología, arquitectura, tecnologías, diagramas, resultados y conclusiones del Sistema de Gestión Organizacional desarrollado como proyecto final de Programación Orientada a Objetos.</w:t>
      </w:r>
    </w:p>
    <w:p w14:paraId="42EE09F5" w14:textId="77777777" w:rsidR="00333085" w:rsidRPr="00D53206" w:rsidRDefault="00000000">
      <w:r w:rsidRPr="00D53206">
        <w:br w:type="page"/>
      </w:r>
    </w:p>
    <w:p w14:paraId="4100C882" w14:textId="77777777" w:rsidR="00333085" w:rsidRPr="00D53206" w:rsidRDefault="00000000">
      <w:pPr>
        <w:pStyle w:val="Ttulo1"/>
      </w:pPr>
      <w:r w:rsidRPr="00D53206">
        <w:lastRenderedPageBreak/>
        <w:t>1. Introducción</w:t>
      </w:r>
    </w:p>
    <w:p w14:paraId="5618E829" w14:textId="77777777" w:rsidR="00333085" w:rsidRPr="00D53206" w:rsidRDefault="00000000">
      <w:pPr>
        <w:pStyle w:val="Textoindependiente"/>
        <w:jc w:val="both"/>
      </w:pPr>
      <w:r w:rsidRPr="00D53206">
        <w:t>El presente proyecto consiste en el desarrollo de un Sistema de Gestión Organizacional, creado como una aplicación de escritorio en Java para administrar información relacionada con la estructura interna de una empresa. El sistema permite gestionar países, empresas, departamentos organizacionales, cargos, empleados, proyectos y asignaciones de empleados a proyectos.</w:t>
      </w:r>
    </w:p>
    <w:p w14:paraId="148F4AEF" w14:textId="77777777" w:rsidR="00333085" w:rsidRPr="00D53206" w:rsidRDefault="00000000">
      <w:pPr>
        <w:pStyle w:val="Textoindependiente"/>
        <w:jc w:val="both"/>
      </w:pPr>
      <w:r w:rsidRPr="00D53206">
        <w:t>La aplicación fue diseñada aplicando los principios fundamentales de la Programación Orientada a Objetos, representando cada elemento del sistema mediante clases y objetos relacionados entre sí. Además, se implementó una arquitectura organizada por capas, con el propósito de separar la interfaz gráfica, las reglas de negocio, el acceso a datos y las entidades del sistema.</w:t>
      </w:r>
    </w:p>
    <w:p w14:paraId="583A64BA" w14:textId="77777777" w:rsidR="00333085" w:rsidRPr="00D53206" w:rsidRDefault="00000000">
      <w:pPr>
        <w:pStyle w:val="Textoindependiente"/>
        <w:jc w:val="both"/>
      </w:pPr>
      <w:r w:rsidRPr="00D53206">
        <w:t>Para la persistencia de la información se utiliza SQLite mediante JDBC, mientras que la interfaz gráfica fue construida con Swing bajo un modelo de ventanas MDI. El sistema incorpora operaciones de registro, consulta, modificación y eliminación, además de validaciones, fotografías de empleados, autenticación de usuarios, control de permisos y exportación de información.</w:t>
      </w:r>
    </w:p>
    <w:p w14:paraId="53370C5C" w14:textId="77777777" w:rsidR="00333085" w:rsidRPr="00D53206" w:rsidRDefault="00000000">
      <w:pPr>
        <w:pStyle w:val="Textoindependiente"/>
        <w:jc w:val="both"/>
      </w:pPr>
      <w:r w:rsidRPr="00D53206">
        <w:t>El proyecto busca demostrar la aplicación práctica de la Programación Orientada a Objetos en una solución empresarial funcional, organizada y mantenible. Su finalidad es modelar una estructura organizacional y separar correctamente las responsabilidades del sistema para facilitar su comprensión, mantenimiento y evolución.</w:t>
      </w:r>
    </w:p>
    <w:p w14:paraId="01E208A2" w14:textId="77777777" w:rsidR="00333085" w:rsidRPr="00D53206" w:rsidRDefault="00000000">
      <w:pPr>
        <w:pStyle w:val="Ttulo1"/>
      </w:pPr>
      <w:r w:rsidRPr="00D53206">
        <w:t>2. Objetivos</w:t>
      </w:r>
    </w:p>
    <w:p w14:paraId="5771CED8" w14:textId="77777777" w:rsidR="00333085" w:rsidRPr="00D53206" w:rsidRDefault="00000000">
      <w:pPr>
        <w:pStyle w:val="Ttulo2"/>
      </w:pPr>
      <w:r w:rsidRPr="00D53206">
        <w:t>2.1 Objetivo general</w:t>
      </w:r>
    </w:p>
    <w:p w14:paraId="441923D1" w14:textId="77777777" w:rsidR="00333085" w:rsidRPr="00D53206" w:rsidRDefault="00000000">
      <w:pPr>
        <w:pStyle w:val="Textoindependiente"/>
        <w:jc w:val="both"/>
      </w:pPr>
      <w:r w:rsidRPr="00D53206">
        <w:t>Desarrollar una aplicación de escritorio en Java que permita administrar la estructura organizacional de una empresa, aplicando los principios de la Programación Orientada a Objetos, una arquitectura por capas y la persistencia de datos mediante SQLite y JDBC.</w:t>
      </w:r>
    </w:p>
    <w:p w14:paraId="137FD043" w14:textId="77777777" w:rsidR="00333085" w:rsidRPr="00D53206" w:rsidRDefault="00000000">
      <w:pPr>
        <w:pStyle w:val="Ttulo2"/>
      </w:pPr>
      <w:r w:rsidRPr="00D53206">
        <w:t>2.2 Objetivos específicos</w:t>
      </w:r>
    </w:p>
    <w:p w14:paraId="29654AD2" w14:textId="77777777" w:rsidR="00333085" w:rsidRPr="00D53206" w:rsidRDefault="00000000">
      <w:pPr>
        <w:pStyle w:val="Textoindependiente"/>
        <w:spacing w:after="80" w:line="264" w:lineRule="auto"/>
        <w:ind w:left="432" w:hanging="432"/>
        <w:jc w:val="both"/>
      </w:pPr>
      <w:r w:rsidRPr="00D53206">
        <w:t>1.  Diseñar clases que representen las principales entidades de una organización, aplicando encapsulamiento, abstracción, herencia, asociación, composición y polimorfismo.</w:t>
      </w:r>
    </w:p>
    <w:p w14:paraId="2DF421C6" w14:textId="77777777" w:rsidR="00333085" w:rsidRPr="00D53206" w:rsidRDefault="00000000">
      <w:pPr>
        <w:pStyle w:val="Textoindependiente"/>
        <w:spacing w:after="80" w:line="264" w:lineRule="auto"/>
        <w:ind w:left="432" w:hanging="432"/>
        <w:jc w:val="both"/>
      </w:pPr>
      <w:r w:rsidRPr="00D53206">
        <w:t>2.  Implementar operaciones CRUD para registrar, consultar, actualizar y eliminar países, empresas, departamentos, cargos, empleados, proyectos y asignaciones.</w:t>
      </w:r>
    </w:p>
    <w:p w14:paraId="09C06759" w14:textId="77777777" w:rsidR="00333085" w:rsidRPr="00D53206" w:rsidRDefault="00000000">
      <w:pPr>
        <w:pStyle w:val="Textoindependiente"/>
        <w:spacing w:after="80" w:line="264" w:lineRule="auto"/>
        <w:ind w:left="432" w:hanging="432"/>
        <w:jc w:val="both"/>
      </w:pPr>
      <w:r w:rsidRPr="00D53206">
        <w:t>3.  Desarrollar una interfaz gráfica funcional con Java Swing, utilizando una ventana principal MDI, formularios internos, tablas, listas desplegables y mensajes de validación.</w:t>
      </w:r>
    </w:p>
    <w:p w14:paraId="35498093" w14:textId="77777777" w:rsidR="00333085" w:rsidRPr="00D53206" w:rsidRDefault="00000000">
      <w:pPr>
        <w:pStyle w:val="Textoindependiente"/>
        <w:spacing w:after="80" w:line="264" w:lineRule="auto"/>
        <w:ind w:left="432" w:hanging="432"/>
        <w:jc w:val="both"/>
      </w:pPr>
      <w:r w:rsidRPr="00D53206">
        <w:t>4.  Separar las responsabilidades del sistema mediante los paquetes de modelo, acceso a datos, controlador, vista, configuración y utilidades.</w:t>
      </w:r>
    </w:p>
    <w:p w14:paraId="5FD64691" w14:textId="77777777" w:rsidR="00333085" w:rsidRPr="00D53206" w:rsidRDefault="00000000">
      <w:pPr>
        <w:pStyle w:val="Textoindependiente"/>
        <w:spacing w:after="80" w:line="264" w:lineRule="auto"/>
        <w:ind w:left="432" w:hanging="432"/>
        <w:jc w:val="both"/>
      </w:pPr>
      <w:r w:rsidRPr="00D53206">
        <w:t>5.  Garantizar la persistencia, integridad y seguridad de los datos mediante SQLite, JDBC, consultas preparadas, claves primarias, claves foráneas, restricciones y manejo adecuado de excepciones.</w:t>
      </w:r>
    </w:p>
    <w:p w14:paraId="3A5E073C" w14:textId="77777777" w:rsidR="00333085" w:rsidRPr="00D53206" w:rsidRDefault="00000000">
      <w:pPr>
        <w:pStyle w:val="Ttulo1"/>
      </w:pPr>
      <w:r w:rsidRPr="00D53206">
        <w:t>3. Alcance del proyecto</w:t>
      </w:r>
    </w:p>
    <w:p w14:paraId="44486B7A" w14:textId="77777777" w:rsidR="00333085" w:rsidRPr="00D53206" w:rsidRDefault="00000000">
      <w:pPr>
        <w:pStyle w:val="Textoindependiente"/>
        <w:jc w:val="both"/>
      </w:pPr>
      <w:r w:rsidRPr="00D53206">
        <w:t>El sistema desarrollado permite administrar la información básica de una estructura organizacional desde una aplicación de escritorio. El alcance funcional comprende las siguientes capacidades:</w:t>
      </w:r>
    </w:p>
    <w:p w14:paraId="295009A1" w14:textId="77777777" w:rsidR="00333085" w:rsidRPr="00D53206" w:rsidRDefault="00000000">
      <w:pPr>
        <w:pStyle w:val="Listaconvietas"/>
        <w:spacing w:after="60" w:line="264" w:lineRule="auto"/>
        <w:jc w:val="both"/>
      </w:pPr>
      <w:r w:rsidRPr="00D53206">
        <w:t>Gestión de países, empresas, departamentos internos y cargos.</w:t>
      </w:r>
    </w:p>
    <w:p w14:paraId="7E8E24F3" w14:textId="77777777" w:rsidR="00333085" w:rsidRPr="00D53206" w:rsidRDefault="00000000">
      <w:pPr>
        <w:pStyle w:val="Listaconvietas"/>
        <w:spacing w:after="60" w:line="264" w:lineRule="auto"/>
        <w:jc w:val="both"/>
      </w:pPr>
      <w:r w:rsidRPr="00D53206">
        <w:t>Registro y administración de empleados con país, departamento, cargo, salario y fotografía.</w:t>
      </w:r>
    </w:p>
    <w:p w14:paraId="2E2C78B6" w14:textId="77777777" w:rsidR="00333085" w:rsidRPr="00D53206" w:rsidRDefault="00000000">
      <w:pPr>
        <w:pStyle w:val="Listaconvietas"/>
        <w:spacing w:after="60" w:line="264" w:lineRule="auto"/>
        <w:jc w:val="both"/>
      </w:pPr>
      <w:r w:rsidRPr="00D53206">
        <w:t>Gestión de proyectos empresariales y asignación de empleados a proyectos.</w:t>
      </w:r>
    </w:p>
    <w:p w14:paraId="7B1FB076" w14:textId="77777777" w:rsidR="00333085" w:rsidRPr="00D53206" w:rsidRDefault="00000000">
      <w:pPr>
        <w:pStyle w:val="Listaconvietas"/>
        <w:spacing w:after="60" w:line="264" w:lineRule="auto"/>
        <w:jc w:val="both"/>
      </w:pPr>
      <w:r w:rsidRPr="00D53206">
        <w:t>Registro de funciones, fechas y horas dentro de cada asignación.</w:t>
      </w:r>
    </w:p>
    <w:p w14:paraId="09C1909D" w14:textId="77777777" w:rsidR="00333085" w:rsidRPr="00D53206" w:rsidRDefault="00000000">
      <w:pPr>
        <w:pStyle w:val="Listaconvietas"/>
        <w:spacing w:after="60" w:line="264" w:lineRule="auto"/>
        <w:jc w:val="both"/>
      </w:pPr>
      <w:r w:rsidRPr="00D53206">
        <w:lastRenderedPageBreak/>
        <w:t>Búsqueda instantánea, ordenamiento de tablas y validación de campos obligatorios.</w:t>
      </w:r>
    </w:p>
    <w:p w14:paraId="61D58052" w14:textId="77777777" w:rsidR="00333085" w:rsidRPr="00D53206" w:rsidRDefault="00000000">
      <w:pPr>
        <w:pStyle w:val="Listaconvietas"/>
        <w:spacing w:after="60" w:line="264" w:lineRule="auto"/>
        <w:jc w:val="both"/>
      </w:pPr>
      <w:r w:rsidRPr="00D53206">
        <w:t>Autenticación de usuarios, control de permisos mediante roles y cambio de contraseña.</w:t>
      </w:r>
    </w:p>
    <w:p w14:paraId="56A8A6D9" w14:textId="77777777" w:rsidR="00333085" w:rsidRPr="00D53206" w:rsidRDefault="00000000">
      <w:pPr>
        <w:pStyle w:val="Listaconvietas"/>
        <w:spacing w:after="60" w:line="264" w:lineRule="auto"/>
        <w:jc w:val="both"/>
      </w:pPr>
      <w:r w:rsidRPr="00D53206">
        <w:t>Exportación de información de empleados y proyectos a PDF y Excel.</w:t>
      </w:r>
    </w:p>
    <w:p w14:paraId="1F15C39A" w14:textId="77777777" w:rsidR="00333085" w:rsidRPr="00D53206" w:rsidRDefault="00000000">
      <w:pPr>
        <w:pStyle w:val="Listaconvietas"/>
        <w:spacing w:after="60" w:line="264" w:lineRule="auto"/>
        <w:jc w:val="both"/>
      </w:pPr>
      <w:r w:rsidRPr="00D53206">
        <w:t>Persistencia local de la información mediante una base de datos SQLite.</w:t>
      </w:r>
    </w:p>
    <w:p w14:paraId="20FDAC96" w14:textId="77777777" w:rsidR="00333085" w:rsidRPr="00D53206" w:rsidRDefault="00000000">
      <w:pPr>
        <w:pStyle w:val="Listaconvietas"/>
        <w:spacing w:after="60" w:line="264" w:lineRule="auto"/>
        <w:jc w:val="both"/>
      </w:pPr>
      <w:r w:rsidRPr="00D53206">
        <w:t>Generación de un archivo JAR ejecutable mediante Maven.</w:t>
      </w:r>
    </w:p>
    <w:p w14:paraId="3ED2AE77" w14:textId="77777777" w:rsidR="00333085" w:rsidRPr="00D53206" w:rsidRDefault="00000000">
      <w:pPr>
        <w:pStyle w:val="Textoindependiente"/>
        <w:jc w:val="both"/>
      </w:pPr>
      <w:r w:rsidRPr="00D53206">
        <w:t>El sistema está diseñado para ejecutarse localmente en una computadora que disponga de Java. La información se almacena en una base de datos SQLite ubicada dentro de la estructura del proyecto.</w:t>
      </w:r>
    </w:p>
    <w:p w14:paraId="337BD902" w14:textId="77777777" w:rsidR="00333085" w:rsidRPr="00D53206" w:rsidRDefault="00000000">
      <w:pPr>
        <w:pStyle w:val="Textoindependiente"/>
        <w:jc w:val="both"/>
      </w:pPr>
      <w:r w:rsidRPr="00D53206">
        <w:t>El alcance no contempla las siguientes características:</w:t>
      </w:r>
    </w:p>
    <w:p w14:paraId="3140EA09" w14:textId="77777777" w:rsidR="00333085" w:rsidRPr="00D53206" w:rsidRDefault="00000000">
      <w:pPr>
        <w:pStyle w:val="Listaconvietas"/>
        <w:spacing w:after="60" w:line="264" w:lineRule="auto"/>
        <w:jc w:val="both"/>
      </w:pPr>
      <w:r w:rsidRPr="00D53206">
        <w:t>Operación distribuida entre varias computadoras o acceso concurrente en red.</w:t>
      </w:r>
    </w:p>
    <w:p w14:paraId="225F199D" w14:textId="77777777" w:rsidR="00333085" w:rsidRPr="00D53206" w:rsidRDefault="00000000">
      <w:pPr>
        <w:pStyle w:val="Listaconvietas"/>
        <w:spacing w:after="60" w:line="264" w:lineRule="auto"/>
        <w:jc w:val="both"/>
      </w:pPr>
      <w:r w:rsidRPr="00D53206">
        <w:t>Base de datos alojada en un servidor remoto.</w:t>
      </w:r>
    </w:p>
    <w:p w14:paraId="3566544F" w14:textId="77777777" w:rsidR="00333085" w:rsidRPr="00D53206" w:rsidRDefault="00000000">
      <w:pPr>
        <w:pStyle w:val="Listaconvietas"/>
        <w:spacing w:after="60" w:line="264" w:lineRule="auto"/>
        <w:jc w:val="both"/>
      </w:pPr>
      <w:r w:rsidRPr="00D53206">
        <w:t>Aplicación web o móvil.</w:t>
      </w:r>
    </w:p>
    <w:p w14:paraId="31BD1DFC" w14:textId="77777777" w:rsidR="00333085" w:rsidRPr="00D53206" w:rsidRDefault="00000000">
      <w:pPr>
        <w:pStyle w:val="Listaconvietas"/>
        <w:spacing w:after="60" w:line="264" w:lineRule="auto"/>
        <w:jc w:val="both"/>
      </w:pPr>
      <w:r w:rsidRPr="00D53206">
        <w:t>Sincronización con servicios en la nube.</w:t>
      </w:r>
    </w:p>
    <w:p w14:paraId="3F342ABB" w14:textId="77777777" w:rsidR="00333085" w:rsidRPr="00D53206" w:rsidRDefault="00000000">
      <w:pPr>
        <w:pStyle w:val="Listaconvietas"/>
        <w:spacing w:after="60" w:line="264" w:lineRule="auto"/>
        <w:jc w:val="both"/>
      </w:pPr>
      <w:r w:rsidRPr="00D53206">
        <w:t>Integración con sistemas externos.</w:t>
      </w:r>
    </w:p>
    <w:p w14:paraId="4F582E23" w14:textId="77777777" w:rsidR="00333085" w:rsidRPr="00D53206" w:rsidRDefault="00000000">
      <w:pPr>
        <w:pStyle w:val="Listaconvietas"/>
        <w:spacing w:after="60" w:line="264" w:lineRule="auto"/>
        <w:jc w:val="both"/>
      </w:pPr>
      <w:r w:rsidRPr="00D53206">
        <w:t>Administración avanzada de nómina, impuestos o deducciones.</w:t>
      </w:r>
    </w:p>
    <w:p w14:paraId="04EEC544" w14:textId="77777777" w:rsidR="00333085" w:rsidRPr="00D53206" w:rsidRDefault="00000000">
      <w:pPr>
        <w:pStyle w:val="Listaconvietas"/>
        <w:spacing w:after="60" w:line="264" w:lineRule="auto"/>
        <w:jc w:val="both"/>
      </w:pPr>
      <w:r w:rsidRPr="00D53206">
        <w:t>Envío de correos o notificaciones externas.</w:t>
      </w:r>
    </w:p>
    <w:p w14:paraId="57127F4B" w14:textId="77777777" w:rsidR="00333085" w:rsidRPr="00D53206" w:rsidRDefault="00000000">
      <w:pPr>
        <w:pStyle w:val="Ttulo1"/>
      </w:pPr>
      <w:r w:rsidRPr="00D53206">
        <w:t>4. Marco teórico</w:t>
      </w:r>
    </w:p>
    <w:p w14:paraId="7BAA45EC" w14:textId="77777777" w:rsidR="00333085" w:rsidRPr="00D53206" w:rsidRDefault="00000000">
      <w:pPr>
        <w:pStyle w:val="Ttulo2"/>
      </w:pPr>
      <w:r w:rsidRPr="00D53206">
        <w:t>4.1 Programación Orientada a Objetos</w:t>
      </w:r>
    </w:p>
    <w:p w14:paraId="4E495B3B" w14:textId="77777777" w:rsidR="00333085" w:rsidRPr="00D53206" w:rsidRDefault="00000000">
      <w:pPr>
        <w:pStyle w:val="Textoindependiente"/>
        <w:jc w:val="both"/>
      </w:pPr>
      <w:r w:rsidRPr="00D53206">
        <w:t>La Programación Orientada a Objetos es un paradigma de desarrollo que organiza el software mediante objetos. Cada objeto representa una entidad y contiene datos, conocidos como atributos, y comportamientos, representados mediante métodos. En este proyecto, los objetos representan elementos reales de una empresa, como empleados, cargos, departamentos, proyectos y empresas.</w:t>
      </w:r>
    </w:p>
    <w:p w14:paraId="6F3DC0DF" w14:textId="77777777" w:rsidR="00333085" w:rsidRPr="00D53206" w:rsidRDefault="00000000">
      <w:pPr>
        <w:pStyle w:val="Ttulo2"/>
      </w:pPr>
      <w:r w:rsidRPr="00D53206">
        <w:t>4.2 Clases y objetos</w:t>
      </w:r>
    </w:p>
    <w:p w14:paraId="2F1D0E11" w14:textId="77777777" w:rsidR="00333085" w:rsidRPr="00D53206" w:rsidRDefault="00000000">
      <w:pPr>
        <w:pStyle w:val="Textoindependiente"/>
        <w:jc w:val="both"/>
      </w:pPr>
      <w:r w:rsidRPr="00D53206">
        <w:t>Una clase es una plantilla que define los atributos y métodos que tendrán sus objetos. Un objeto es una instancia concreta de una clase. Por ejemplo, la clase Empleado establece las características generales de los empleados, mientras que cada empleado registrado en el sistema constituye un objeto diferente.</w:t>
      </w:r>
    </w:p>
    <w:p w14:paraId="08B1811D" w14:textId="77777777" w:rsidR="00333085" w:rsidRPr="00D53206" w:rsidRDefault="00000000">
      <w:pPr>
        <w:pStyle w:val="Ttulo2"/>
      </w:pPr>
      <w:r w:rsidRPr="00D53206">
        <w:t>4.3 Encapsulamiento</w:t>
      </w:r>
    </w:p>
    <w:p w14:paraId="1CB2EE55" w14:textId="77777777" w:rsidR="00333085" w:rsidRPr="00D53206" w:rsidRDefault="00000000">
      <w:pPr>
        <w:pStyle w:val="Textoindependiente"/>
        <w:jc w:val="both"/>
      </w:pPr>
      <w:r w:rsidRPr="00D53206">
        <w:t xml:space="preserve">El encapsulamiento consiste en proteger los datos internos de una clase y controlar su acceso mediante métodos públicos. En el proyecto, los atributos se declaran como privados y se accede a ellos mediante métodos </w:t>
      </w:r>
      <w:proofErr w:type="spellStart"/>
      <w:r w:rsidRPr="00D53206">
        <w:t>get</w:t>
      </w:r>
      <w:proofErr w:type="spellEnd"/>
      <w:r w:rsidRPr="00D53206">
        <w:t xml:space="preserve"> y set. Esto evita que otras clases modifiquen directamente el estado interno de los objetos.</w:t>
      </w:r>
    </w:p>
    <w:tbl>
      <w:tblPr>
        <w:tblW w:w="0" w:type="auto"/>
        <w:jc w:val="center"/>
        <w:tblLook w:val="04A0" w:firstRow="1" w:lastRow="0" w:firstColumn="1" w:lastColumn="0" w:noHBand="0" w:noVBand="1"/>
      </w:tblPr>
      <w:tblGrid>
        <w:gridCol w:w="9648"/>
      </w:tblGrid>
      <w:tr w:rsidR="00333085" w:rsidRPr="00D53206" w14:paraId="72191577" w14:textId="77777777">
        <w:trPr>
          <w:jc w:val="center"/>
        </w:trPr>
        <w:tc>
          <w:tcPr>
            <w:tcW w:w="9648" w:type="dxa"/>
            <w:shd w:val="clear" w:color="auto" w:fill="F6F8FA"/>
            <w:tcMar>
              <w:top w:w="100" w:type="dxa"/>
              <w:left w:w="120" w:type="dxa"/>
              <w:bottom w:w="100" w:type="dxa"/>
              <w:right w:w="120" w:type="dxa"/>
            </w:tcMar>
          </w:tcPr>
          <w:p w14:paraId="176E0095" w14:textId="77777777" w:rsidR="00333085" w:rsidRPr="00D53206" w:rsidRDefault="00000000">
            <w:pPr>
              <w:spacing w:after="0" w:line="240" w:lineRule="auto"/>
            </w:pPr>
            <w:proofErr w:type="spellStart"/>
            <w:r w:rsidRPr="00D53206">
              <w:rPr>
                <w:rFonts w:ascii="Consolas" w:eastAsia="Consolas" w:hAnsi="Consolas"/>
                <w:sz w:val="18"/>
              </w:rPr>
              <w:t>private</w:t>
            </w:r>
            <w:proofErr w:type="spellEnd"/>
            <w:r w:rsidRPr="00D53206">
              <w:rPr>
                <w:rFonts w:ascii="Consolas" w:eastAsia="Consolas" w:hAnsi="Consolas"/>
                <w:sz w:val="18"/>
              </w:rPr>
              <w:t xml:space="preserve"> String nombre;</w:t>
            </w:r>
            <w:r w:rsidRPr="00D53206">
              <w:rPr>
                <w:rFonts w:ascii="Consolas" w:eastAsia="Consolas" w:hAnsi="Consolas"/>
                <w:sz w:val="18"/>
              </w:rPr>
              <w:br/>
            </w:r>
            <w:r w:rsidRPr="00D53206">
              <w:rPr>
                <w:rFonts w:ascii="Consolas" w:eastAsia="Consolas" w:hAnsi="Consolas"/>
                <w:sz w:val="18"/>
              </w:rPr>
              <w:br/>
            </w:r>
            <w:proofErr w:type="spellStart"/>
            <w:r w:rsidRPr="00D53206">
              <w:rPr>
                <w:rFonts w:ascii="Consolas" w:eastAsia="Consolas" w:hAnsi="Consolas"/>
                <w:sz w:val="18"/>
              </w:rPr>
              <w:t>public</w:t>
            </w:r>
            <w:proofErr w:type="spellEnd"/>
            <w:r w:rsidRPr="00D53206">
              <w:rPr>
                <w:rFonts w:ascii="Consolas" w:eastAsia="Consolas" w:hAnsi="Consolas"/>
                <w:sz w:val="18"/>
              </w:rPr>
              <w:t xml:space="preserve"> String </w:t>
            </w:r>
            <w:proofErr w:type="spellStart"/>
            <w:proofErr w:type="gramStart"/>
            <w:r w:rsidRPr="00D53206">
              <w:rPr>
                <w:rFonts w:ascii="Consolas" w:eastAsia="Consolas" w:hAnsi="Consolas"/>
                <w:sz w:val="18"/>
              </w:rPr>
              <w:t>getNombre</w:t>
            </w:r>
            <w:proofErr w:type="spellEnd"/>
            <w:r w:rsidRPr="00D53206">
              <w:rPr>
                <w:rFonts w:ascii="Consolas" w:eastAsia="Consolas" w:hAnsi="Consolas"/>
                <w:sz w:val="18"/>
              </w:rPr>
              <w:t>(</w:t>
            </w:r>
            <w:proofErr w:type="gramEnd"/>
            <w:r w:rsidRPr="00D53206">
              <w:rPr>
                <w:rFonts w:ascii="Consolas" w:eastAsia="Consolas" w:hAnsi="Consolas"/>
                <w:sz w:val="18"/>
              </w:rPr>
              <w:t>) {</w:t>
            </w:r>
            <w:r w:rsidRPr="00D53206">
              <w:rPr>
                <w:rFonts w:ascii="Consolas" w:eastAsia="Consolas" w:hAnsi="Consolas"/>
                <w:sz w:val="18"/>
              </w:rPr>
              <w:br/>
              <w:t xml:space="preserve">    </w:t>
            </w:r>
            <w:proofErr w:type="spellStart"/>
            <w:r w:rsidRPr="00D53206">
              <w:rPr>
                <w:rFonts w:ascii="Consolas" w:eastAsia="Consolas" w:hAnsi="Consolas"/>
                <w:sz w:val="18"/>
              </w:rPr>
              <w:t>return</w:t>
            </w:r>
            <w:proofErr w:type="spellEnd"/>
            <w:r w:rsidRPr="00D53206">
              <w:rPr>
                <w:rFonts w:ascii="Consolas" w:eastAsia="Consolas" w:hAnsi="Consolas"/>
                <w:sz w:val="18"/>
              </w:rPr>
              <w:t xml:space="preserve"> nombre;</w:t>
            </w:r>
            <w:r w:rsidRPr="00D53206">
              <w:rPr>
                <w:rFonts w:ascii="Consolas" w:eastAsia="Consolas" w:hAnsi="Consolas"/>
                <w:sz w:val="18"/>
              </w:rPr>
              <w:br/>
              <w:t>}</w:t>
            </w:r>
            <w:r w:rsidRPr="00D53206">
              <w:rPr>
                <w:rFonts w:ascii="Consolas" w:eastAsia="Consolas" w:hAnsi="Consolas"/>
                <w:sz w:val="18"/>
              </w:rPr>
              <w:br/>
            </w:r>
            <w:r w:rsidRPr="00D53206">
              <w:rPr>
                <w:rFonts w:ascii="Consolas" w:eastAsia="Consolas" w:hAnsi="Consolas"/>
                <w:sz w:val="18"/>
              </w:rPr>
              <w:br/>
            </w:r>
            <w:proofErr w:type="spellStart"/>
            <w:r w:rsidRPr="00D53206">
              <w:rPr>
                <w:rFonts w:ascii="Consolas" w:eastAsia="Consolas" w:hAnsi="Consolas"/>
                <w:sz w:val="18"/>
              </w:rPr>
              <w:t>public</w:t>
            </w:r>
            <w:proofErr w:type="spellEnd"/>
            <w:r w:rsidRPr="00D53206">
              <w:rPr>
                <w:rFonts w:ascii="Consolas" w:eastAsia="Consolas" w:hAnsi="Consolas"/>
                <w:sz w:val="18"/>
              </w:rPr>
              <w:t xml:space="preserve"> </w:t>
            </w:r>
            <w:proofErr w:type="spellStart"/>
            <w:r w:rsidRPr="00D53206">
              <w:rPr>
                <w:rFonts w:ascii="Consolas" w:eastAsia="Consolas" w:hAnsi="Consolas"/>
                <w:sz w:val="18"/>
              </w:rPr>
              <w:t>void</w:t>
            </w:r>
            <w:proofErr w:type="spellEnd"/>
            <w:r w:rsidRPr="00D53206">
              <w:rPr>
                <w:rFonts w:ascii="Consolas" w:eastAsia="Consolas" w:hAnsi="Consolas"/>
                <w:sz w:val="18"/>
              </w:rPr>
              <w:t xml:space="preserve"> </w:t>
            </w:r>
            <w:proofErr w:type="spellStart"/>
            <w:proofErr w:type="gramStart"/>
            <w:r w:rsidRPr="00D53206">
              <w:rPr>
                <w:rFonts w:ascii="Consolas" w:eastAsia="Consolas" w:hAnsi="Consolas"/>
                <w:sz w:val="18"/>
              </w:rPr>
              <w:t>setNombre</w:t>
            </w:r>
            <w:proofErr w:type="spellEnd"/>
            <w:r w:rsidRPr="00D53206">
              <w:rPr>
                <w:rFonts w:ascii="Consolas" w:eastAsia="Consolas" w:hAnsi="Consolas"/>
                <w:sz w:val="18"/>
              </w:rPr>
              <w:t>(</w:t>
            </w:r>
            <w:proofErr w:type="gramEnd"/>
            <w:r w:rsidRPr="00D53206">
              <w:rPr>
                <w:rFonts w:ascii="Consolas" w:eastAsia="Consolas" w:hAnsi="Consolas"/>
                <w:sz w:val="18"/>
              </w:rPr>
              <w:t>String nombre) {</w:t>
            </w:r>
            <w:r w:rsidRPr="00D53206">
              <w:rPr>
                <w:rFonts w:ascii="Consolas" w:eastAsia="Consolas" w:hAnsi="Consolas"/>
                <w:sz w:val="18"/>
              </w:rPr>
              <w:br/>
              <w:t xml:space="preserve">    </w:t>
            </w:r>
            <w:proofErr w:type="spellStart"/>
            <w:proofErr w:type="gramStart"/>
            <w:r w:rsidRPr="00D53206">
              <w:rPr>
                <w:rFonts w:ascii="Consolas" w:eastAsia="Consolas" w:hAnsi="Consolas"/>
                <w:sz w:val="18"/>
              </w:rPr>
              <w:t>this.nombre</w:t>
            </w:r>
            <w:proofErr w:type="spellEnd"/>
            <w:proofErr w:type="gramEnd"/>
            <w:r w:rsidRPr="00D53206">
              <w:rPr>
                <w:rFonts w:ascii="Consolas" w:eastAsia="Consolas" w:hAnsi="Consolas"/>
                <w:sz w:val="18"/>
              </w:rPr>
              <w:t xml:space="preserve"> = nombre;</w:t>
            </w:r>
            <w:r w:rsidRPr="00D53206">
              <w:rPr>
                <w:rFonts w:ascii="Consolas" w:eastAsia="Consolas" w:hAnsi="Consolas"/>
                <w:sz w:val="18"/>
              </w:rPr>
              <w:br/>
              <w:t>}</w:t>
            </w:r>
          </w:p>
        </w:tc>
      </w:tr>
    </w:tbl>
    <w:p w14:paraId="47595F0E" w14:textId="77777777" w:rsidR="00333085" w:rsidRPr="00D53206" w:rsidRDefault="00333085">
      <w:pPr>
        <w:spacing w:after="0"/>
      </w:pPr>
    </w:p>
    <w:p w14:paraId="4AA07A6C" w14:textId="77777777" w:rsidR="00333085" w:rsidRPr="00D53206" w:rsidRDefault="00000000">
      <w:pPr>
        <w:pStyle w:val="Ttulo2"/>
      </w:pPr>
      <w:r w:rsidRPr="00D53206">
        <w:lastRenderedPageBreak/>
        <w:t>4.4 Abstracción</w:t>
      </w:r>
    </w:p>
    <w:p w14:paraId="09854F03" w14:textId="77777777" w:rsidR="00333085" w:rsidRPr="00D53206" w:rsidRDefault="00000000">
      <w:pPr>
        <w:pStyle w:val="Textoindependiente"/>
        <w:jc w:val="both"/>
      </w:pPr>
      <w:r w:rsidRPr="00D53206">
        <w:t>La abstracción permite representar únicamente las características importantes de una entidad y ocultar detalles que no son necesarios para su uso. Cada modelo del sistema posee una responsabilidad claramente definida: País representa un país, Cargo representa un puesto, Departamento representa una unidad interna de una empresa, Empleado representa una persona contratada y Proyecto representa una actividad organizada por la empresa.</w:t>
      </w:r>
    </w:p>
    <w:p w14:paraId="5A34EE65" w14:textId="77777777" w:rsidR="00333085" w:rsidRPr="00D53206" w:rsidRDefault="00000000">
      <w:pPr>
        <w:pStyle w:val="Ttulo2"/>
      </w:pPr>
      <w:r w:rsidRPr="00D53206">
        <w:t>4.5 Herencia</w:t>
      </w:r>
    </w:p>
    <w:p w14:paraId="3BAA7D65" w14:textId="77777777" w:rsidR="00333085" w:rsidRPr="00D53206" w:rsidRDefault="00000000">
      <w:pPr>
        <w:pStyle w:val="Textoindependiente"/>
        <w:jc w:val="both"/>
      </w:pPr>
      <w:r w:rsidRPr="00D53206">
        <w:t>La herencia permite crear una clase a partir de otra, reutilizando sus atributos y métodos. En el proyecto se utiliza una clase abstracta llamada Persona, que contiene información general como identidad, nombres, apellidos, teléfono, correo, dirección y fecha de nacimiento. La clase Empleado hereda de Persona, evitando duplicar los atributos personales.</w:t>
      </w:r>
    </w:p>
    <w:tbl>
      <w:tblPr>
        <w:tblW w:w="0" w:type="auto"/>
        <w:jc w:val="center"/>
        <w:tblLook w:val="04A0" w:firstRow="1" w:lastRow="0" w:firstColumn="1" w:lastColumn="0" w:noHBand="0" w:noVBand="1"/>
      </w:tblPr>
      <w:tblGrid>
        <w:gridCol w:w="9648"/>
      </w:tblGrid>
      <w:tr w:rsidR="00333085" w:rsidRPr="00D53206" w14:paraId="1690DBCE" w14:textId="77777777">
        <w:trPr>
          <w:jc w:val="center"/>
        </w:trPr>
        <w:tc>
          <w:tcPr>
            <w:tcW w:w="9648" w:type="dxa"/>
            <w:shd w:val="clear" w:color="auto" w:fill="F6F8FA"/>
            <w:tcMar>
              <w:top w:w="100" w:type="dxa"/>
              <w:left w:w="120" w:type="dxa"/>
              <w:bottom w:w="100" w:type="dxa"/>
              <w:right w:w="120" w:type="dxa"/>
            </w:tcMar>
          </w:tcPr>
          <w:p w14:paraId="16996A54" w14:textId="77777777" w:rsidR="00333085" w:rsidRPr="00D53206" w:rsidRDefault="00000000">
            <w:pPr>
              <w:spacing w:after="0" w:line="240" w:lineRule="auto"/>
            </w:pPr>
            <w:proofErr w:type="spellStart"/>
            <w:r w:rsidRPr="00D53206">
              <w:rPr>
                <w:rFonts w:ascii="Consolas" w:eastAsia="Consolas" w:hAnsi="Consolas"/>
                <w:sz w:val="18"/>
              </w:rPr>
              <w:t>public</w:t>
            </w:r>
            <w:proofErr w:type="spellEnd"/>
            <w:r w:rsidRPr="00D53206">
              <w:rPr>
                <w:rFonts w:ascii="Consolas" w:eastAsia="Consolas" w:hAnsi="Consolas"/>
                <w:sz w:val="18"/>
              </w:rPr>
              <w:t xml:space="preserve"> </w:t>
            </w:r>
            <w:proofErr w:type="spellStart"/>
            <w:r w:rsidRPr="00D53206">
              <w:rPr>
                <w:rFonts w:ascii="Consolas" w:eastAsia="Consolas" w:hAnsi="Consolas"/>
                <w:sz w:val="18"/>
              </w:rPr>
              <w:t>class</w:t>
            </w:r>
            <w:proofErr w:type="spellEnd"/>
            <w:r w:rsidRPr="00D53206">
              <w:rPr>
                <w:rFonts w:ascii="Consolas" w:eastAsia="Consolas" w:hAnsi="Consolas"/>
                <w:sz w:val="18"/>
              </w:rPr>
              <w:t xml:space="preserve"> Empleado </w:t>
            </w:r>
            <w:proofErr w:type="spellStart"/>
            <w:r w:rsidRPr="00D53206">
              <w:rPr>
                <w:rFonts w:ascii="Consolas" w:eastAsia="Consolas" w:hAnsi="Consolas"/>
                <w:sz w:val="18"/>
              </w:rPr>
              <w:t>extends</w:t>
            </w:r>
            <w:proofErr w:type="spellEnd"/>
            <w:r w:rsidRPr="00D53206">
              <w:rPr>
                <w:rFonts w:ascii="Consolas" w:eastAsia="Consolas" w:hAnsi="Consolas"/>
                <w:sz w:val="18"/>
              </w:rPr>
              <w:t xml:space="preserve"> Persona {</w:t>
            </w:r>
            <w:r w:rsidRPr="00D53206">
              <w:rPr>
                <w:rFonts w:ascii="Consolas" w:eastAsia="Consolas" w:hAnsi="Consolas"/>
                <w:sz w:val="18"/>
              </w:rPr>
              <w:br/>
              <w:t xml:space="preserve">    // Atributos y comportamientos laborales</w:t>
            </w:r>
            <w:r w:rsidRPr="00D53206">
              <w:rPr>
                <w:rFonts w:ascii="Consolas" w:eastAsia="Consolas" w:hAnsi="Consolas"/>
                <w:sz w:val="18"/>
              </w:rPr>
              <w:br/>
              <w:t>}</w:t>
            </w:r>
          </w:p>
        </w:tc>
      </w:tr>
    </w:tbl>
    <w:p w14:paraId="4E4D25A8" w14:textId="77777777" w:rsidR="00333085" w:rsidRPr="00D53206" w:rsidRDefault="00333085">
      <w:pPr>
        <w:spacing w:after="0"/>
      </w:pPr>
    </w:p>
    <w:p w14:paraId="00AA843D" w14:textId="77777777" w:rsidR="00333085" w:rsidRPr="00D53206" w:rsidRDefault="00000000">
      <w:pPr>
        <w:pStyle w:val="Ttulo2"/>
      </w:pPr>
      <w:r w:rsidRPr="00D53206">
        <w:t>4.6 Polimorfismo</w:t>
      </w:r>
    </w:p>
    <w:p w14:paraId="289FC259" w14:textId="77777777" w:rsidR="00333085" w:rsidRPr="00D53206" w:rsidRDefault="00000000">
      <w:pPr>
        <w:pStyle w:val="Textoindependiente"/>
        <w:jc w:val="both"/>
      </w:pPr>
      <w:r w:rsidRPr="00D53206">
        <w:t xml:space="preserve">El polimorfismo permite que un método presente comportamientos diferentes dependiendo del objeto que lo utilice. En el sistema se aplica principalmente mediante la </w:t>
      </w:r>
      <w:proofErr w:type="spellStart"/>
      <w:r w:rsidRPr="00D53206">
        <w:t>sobrescritura</w:t>
      </w:r>
      <w:proofErr w:type="spellEnd"/>
      <w:r w:rsidRPr="00D53206">
        <w:t xml:space="preserve"> de los métodos </w:t>
      </w:r>
      <w:proofErr w:type="spellStart"/>
      <w:proofErr w:type="gramStart"/>
      <w:r w:rsidRPr="00D53206">
        <w:t>toString</w:t>
      </w:r>
      <w:proofErr w:type="spellEnd"/>
      <w:r w:rsidRPr="00D53206">
        <w:t>(</w:t>
      </w:r>
      <w:proofErr w:type="gramEnd"/>
      <w:r w:rsidRPr="00D53206">
        <w:t xml:space="preserve">), </w:t>
      </w:r>
      <w:proofErr w:type="spellStart"/>
      <w:proofErr w:type="gramStart"/>
      <w:r w:rsidRPr="00D53206">
        <w:t>equals</w:t>
      </w:r>
      <w:proofErr w:type="spellEnd"/>
      <w:r w:rsidRPr="00D53206">
        <w:t>(</w:t>
      </w:r>
      <w:proofErr w:type="gramEnd"/>
      <w:r w:rsidRPr="00D53206">
        <w:t xml:space="preserve">) y </w:t>
      </w:r>
      <w:proofErr w:type="spellStart"/>
      <w:proofErr w:type="gramStart"/>
      <w:r w:rsidRPr="00D53206">
        <w:t>hashCode</w:t>
      </w:r>
      <w:proofErr w:type="spellEnd"/>
      <w:r w:rsidRPr="00D53206">
        <w:t>(</w:t>
      </w:r>
      <w:proofErr w:type="gramEnd"/>
      <w:r w:rsidRPr="00D53206">
        <w:t>). Cada entidad redefine su representación para mostrarse adecuadamente en listas desplegables, tablas y comparaciones.</w:t>
      </w:r>
    </w:p>
    <w:p w14:paraId="13EF8DED" w14:textId="77777777" w:rsidR="00333085" w:rsidRPr="00D53206" w:rsidRDefault="00000000">
      <w:pPr>
        <w:pStyle w:val="Ttulo2"/>
      </w:pPr>
      <w:r w:rsidRPr="00D53206">
        <w:t>4.7 Asociación</w:t>
      </w:r>
    </w:p>
    <w:p w14:paraId="682487E9" w14:textId="77777777" w:rsidR="00333085" w:rsidRPr="00D53206" w:rsidRDefault="00000000">
      <w:pPr>
        <w:pStyle w:val="Textoindependiente"/>
        <w:jc w:val="both"/>
      </w:pPr>
      <w:r w:rsidRPr="00D53206">
        <w:t>La asociación representa una relación entre dos clases que pueden existir independientemente. En el proyecto, un empleado tiene un país, un cargo y un departamento; un proyecto pertenece a una empresa; y un usuario tiene un rol.</w:t>
      </w:r>
    </w:p>
    <w:p w14:paraId="5C7EF0CA" w14:textId="77777777" w:rsidR="00333085" w:rsidRPr="00D53206" w:rsidRDefault="00000000">
      <w:pPr>
        <w:pStyle w:val="Ttulo2"/>
      </w:pPr>
      <w:r w:rsidRPr="00D53206">
        <w:t>4.8 Composición y agregación</w:t>
      </w:r>
    </w:p>
    <w:p w14:paraId="0CE85033" w14:textId="77777777" w:rsidR="00333085" w:rsidRPr="00D53206" w:rsidRDefault="00000000">
      <w:pPr>
        <w:pStyle w:val="Textoindependiente"/>
        <w:jc w:val="both"/>
      </w:pPr>
      <w:r w:rsidRPr="00D53206">
        <w:t>La composición expresa una relación en la que una entidad contiene un conjunto de objetos relacionados. La clase Empresa contiene colecciones de departamentos, empleados y proyectos, representando que la empresa agrupa y organiza estas entidades dentro del modelo orientado a objetos.</w:t>
      </w:r>
    </w:p>
    <w:p w14:paraId="47596DB3" w14:textId="77777777" w:rsidR="00333085" w:rsidRPr="00D53206" w:rsidRDefault="00000000">
      <w:pPr>
        <w:pStyle w:val="Ttulo2"/>
      </w:pPr>
      <w:r w:rsidRPr="00D53206">
        <w:t>4.9 Relación muchos a muchos</w:t>
      </w:r>
    </w:p>
    <w:p w14:paraId="4CD23635" w14:textId="77777777" w:rsidR="00333085" w:rsidRPr="00D53206" w:rsidRDefault="00000000">
      <w:pPr>
        <w:pStyle w:val="Textoindependiente"/>
        <w:jc w:val="both"/>
      </w:pPr>
      <w:r w:rsidRPr="00D53206">
        <w:t xml:space="preserve">Una relación </w:t>
      </w:r>
      <w:proofErr w:type="gramStart"/>
      <w:r w:rsidRPr="00D53206">
        <w:t>muchos a muchos ocurre</w:t>
      </w:r>
      <w:proofErr w:type="gramEnd"/>
      <w:r w:rsidRPr="00D53206">
        <w:t xml:space="preserve"> cuando varios objetos de una clase pueden relacionarse con varios objetos de otra clase. En el sistema, un empleado puede participar en varios proyectos y un proyecto puede tener varios empleados. Esta relación se implementa mediante la clase Asignación, que almacena información adicional como el rol, las fechas y las horas asignadas.</w:t>
      </w:r>
    </w:p>
    <w:p w14:paraId="3776625A" w14:textId="77777777" w:rsidR="00333085" w:rsidRPr="00D53206" w:rsidRDefault="00000000">
      <w:pPr>
        <w:pStyle w:val="Ttulo2"/>
      </w:pPr>
      <w:r w:rsidRPr="00D53206">
        <w:t>4.10 Operaciones CRUD</w:t>
      </w:r>
    </w:p>
    <w:p w14:paraId="53A7DB07" w14:textId="77777777" w:rsidR="00333085" w:rsidRPr="00D53206" w:rsidRDefault="00000000">
      <w:pPr>
        <w:pStyle w:val="Textoindependiente"/>
        <w:jc w:val="both"/>
      </w:pPr>
      <w:r w:rsidRPr="00D53206">
        <w:t>CRUD representa las cuatro operaciones básicas aplicadas sobre los datos: crear, leer, actualizar y eliminar. El sistema implementa estas operaciones mediante clases DAO y consultas SQL preparadas.</w:t>
      </w:r>
    </w:p>
    <w:tbl>
      <w:tblPr>
        <w:tblStyle w:val="Tablaconcuadrcula"/>
        <w:tblW w:w="0" w:type="auto"/>
        <w:jc w:val="center"/>
        <w:tblLook w:val="04A0" w:firstRow="1" w:lastRow="0" w:firstColumn="1" w:lastColumn="0" w:noHBand="0" w:noVBand="1"/>
      </w:tblPr>
      <w:tblGrid>
        <w:gridCol w:w="4824"/>
        <w:gridCol w:w="4824"/>
      </w:tblGrid>
      <w:tr w:rsidR="00333085" w:rsidRPr="00D53206" w14:paraId="26BD0C15" w14:textId="77777777">
        <w:trPr>
          <w:tblHeader/>
          <w:jc w:val="center"/>
        </w:trPr>
        <w:tc>
          <w:tcPr>
            <w:tcW w:w="4824" w:type="dxa"/>
            <w:shd w:val="clear" w:color="auto" w:fill="0B5D3B"/>
          </w:tcPr>
          <w:p w14:paraId="698A8E8E" w14:textId="77777777" w:rsidR="00333085" w:rsidRPr="00D53206" w:rsidRDefault="00000000">
            <w:r w:rsidRPr="00D53206">
              <w:rPr>
                <w:b/>
                <w:color w:val="FFFFFF"/>
              </w:rPr>
              <w:t>Operación</w:t>
            </w:r>
          </w:p>
        </w:tc>
        <w:tc>
          <w:tcPr>
            <w:tcW w:w="4824" w:type="dxa"/>
            <w:shd w:val="clear" w:color="auto" w:fill="0B5D3B"/>
          </w:tcPr>
          <w:p w14:paraId="038BD6D3" w14:textId="77777777" w:rsidR="00333085" w:rsidRPr="00D53206" w:rsidRDefault="00000000">
            <w:r w:rsidRPr="00D53206">
              <w:rPr>
                <w:b/>
                <w:color w:val="FFFFFF"/>
              </w:rPr>
              <w:t>Descripción</w:t>
            </w:r>
          </w:p>
        </w:tc>
      </w:tr>
      <w:tr w:rsidR="00333085" w:rsidRPr="00D53206" w14:paraId="7192694B" w14:textId="77777777">
        <w:trPr>
          <w:jc w:val="center"/>
        </w:trPr>
        <w:tc>
          <w:tcPr>
            <w:tcW w:w="4824" w:type="dxa"/>
            <w:tcMar>
              <w:top w:w="80" w:type="dxa"/>
              <w:left w:w="100" w:type="dxa"/>
              <w:bottom w:w="80" w:type="dxa"/>
              <w:right w:w="100" w:type="dxa"/>
            </w:tcMar>
          </w:tcPr>
          <w:p w14:paraId="3D855AA5" w14:textId="77777777" w:rsidR="00333085" w:rsidRPr="00D53206" w:rsidRDefault="00000000">
            <w:r w:rsidRPr="00D53206">
              <w:t>Crear</w:t>
            </w:r>
          </w:p>
        </w:tc>
        <w:tc>
          <w:tcPr>
            <w:tcW w:w="4824" w:type="dxa"/>
            <w:tcMar>
              <w:top w:w="80" w:type="dxa"/>
              <w:left w:w="100" w:type="dxa"/>
              <w:bottom w:w="80" w:type="dxa"/>
              <w:right w:w="100" w:type="dxa"/>
            </w:tcMar>
          </w:tcPr>
          <w:p w14:paraId="3FF33DB0" w14:textId="77777777" w:rsidR="00333085" w:rsidRPr="00D53206" w:rsidRDefault="00000000">
            <w:r w:rsidRPr="00D53206">
              <w:t>Registrar nuevos datos.</w:t>
            </w:r>
          </w:p>
        </w:tc>
      </w:tr>
      <w:tr w:rsidR="00333085" w:rsidRPr="00D53206" w14:paraId="482BC2FF" w14:textId="77777777">
        <w:trPr>
          <w:jc w:val="center"/>
        </w:trPr>
        <w:tc>
          <w:tcPr>
            <w:tcW w:w="4824" w:type="dxa"/>
            <w:tcMar>
              <w:top w:w="80" w:type="dxa"/>
              <w:left w:w="100" w:type="dxa"/>
              <w:bottom w:w="80" w:type="dxa"/>
              <w:right w:w="100" w:type="dxa"/>
            </w:tcMar>
          </w:tcPr>
          <w:p w14:paraId="18DE52B7" w14:textId="77777777" w:rsidR="00333085" w:rsidRPr="00D53206" w:rsidRDefault="00000000">
            <w:r w:rsidRPr="00D53206">
              <w:lastRenderedPageBreak/>
              <w:t>Leer</w:t>
            </w:r>
          </w:p>
        </w:tc>
        <w:tc>
          <w:tcPr>
            <w:tcW w:w="4824" w:type="dxa"/>
            <w:tcMar>
              <w:top w:w="80" w:type="dxa"/>
              <w:left w:w="100" w:type="dxa"/>
              <w:bottom w:w="80" w:type="dxa"/>
              <w:right w:w="100" w:type="dxa"/>
            </w:tcMar>
          </w:tcPr>
          <w:p w14:paraId="241802AF" w14:textId="77777777" w:rsidR="00333085" w:rsidRPr="00D53206" w:rsidRDefault="00000000">
            <w:r w:rsidRPr="00D53206">
              <w:t>Consultar, buscar o listar información.</w:t>
            </w:r>
          </w:p>
        </w:tc>
      </w:tr>
      <w:tr w:rsidR="00333085" w:rsidRPr="00D53206" w14:paraId="7371827C" w14:textId="77777777">
        <w:trPr>
          <w:jc w:val="center"/>
        </w:trPr>
        <w:tc>
          <w:tcPr>
            <w:tcW w:w="4824" w:type="dxa"/>
            <w:tcMar>
              <w:top w:w="80" w:type="dxa"/>
              <w:left w:w="100" w:type="dxa"/>
              <w:bottom w:w="80" w:type="dxa"/>
              <w:right w:w="100" w:type="dxa"/>
            </w:tcMar>
          </w:tcPr>
          <w:p w14:paraId="51E49F28" w14:textId="77777777" w:rsidR="00333085" w:rsidRPr="00D53206" w:rsidRDefault="00000000">
            <w:r w:rsidRPr="00D53206">
              <w:t>Actualizar</w:t>
            </w:r>
          </w:p>
        </w:tc>
        <w:tc>
          <w:tcPr>
            <w:tcW w:w="4824" w:type="dxa"/>
            <w:tcMar>
              <w:top w:w="80" w:type="dxa"/>
              <w:left w:w="100" w:type="dxa"/>
              <w:bottom w:w="80" w:type="dxa"/>
              <w:right w:w="100" w:type="dxa"/>
            </w:tcMar>
          </w:tcPr>
          <w:p w14:paraId="4ABA984C" w14:textId="77777777" w:rsidR="00333085" w:rsidRPr="00D53206" w:rsidRDefault="00000000">
            <w:r w:rsidRPr="00D53206">
              <w:t>Modificar registros existentes.</w:t>
            </w:r>
          </w:p>
        </w:tc>
      </w:tr>
      <w:tr w:rsidR="00333085" w:rsidRPr="00D53206" w14:paraId="2ACDE221" w14:textId="77777777">
        <w:trPr>
          <w:jc w:val="center"/>
        </w:trPr>
        <w:tc>
          <w:tcPr>
            <w:tcW w:w="4824" w:type="dxa"/>
            <w:tcMar>
              <w:top w:w="80" w:type="dxa"/>
              <w:left w:w="100" w:type="dxa"/>
              <w:bottom w:w="80" w:type="dxa"/>
              <w:right w:w="100" w:type="dxa"/>
            </w:tcMar>
          </w:tcPr>
          <w:p w14:paraId="64A7B7F2" w14:textId="77777777" w:rsidR="00333085" w:rsidRPr="00D53206" w:rsidRDefault="00000000">
            <w:r w:rsidRPr="00D53206">
              <w:t>Eliminar</w:t>
            </w:r>
          </w:p>
        </w:tc>
        <w:tc>
          <w:tcPr>
            <w:tcW w:w="4824" w:type="dxa"/>
            <w:tcMar>
              <w:top w:w="80" w:type="dxa"/>
              <w:left w:w="100" w:type="dxa"/>
              <w:bottom w:w="80" w:type="dxa"/>
              <w:right w:w="100" w:type="dxa"/>
            </w:tcMar>
          </w:tcPr>
          <w:p w14:paraId="1148A425" w14:textId="77777777" w:rsidR="00333085" w:rsidRPr="00D53206" w:rsidRDefault="00000000">
            <w:r w:rsidRPr="00D53206">
              <w:t>Borrar registros cuando las relaciones y permisos lo permiten.</w:t>
            </w:r>
          </w:p>
        </w:tc>
      </w:tr>
    </w:tbl>
    <w:p w14:paraId="3768D8CA" w14:textId="77777777" w:rsidR="00333085" w:rsidRPr="00D53206" w:rsidRDefault="00000000">
      <w:pPr>
        <w:pStyle w:val="Ttulo2"/>
      </w:pPr>
      <w:r w:rsidRPr="00D53206">
        <w:t>4.11 Patrón DAO</w:t>
      </w:r>
    </w:p>
    <w:p w14:paraId="4C519E31" w14:textId="77777777" w:rsidR="00333085" w:rsidRPr="00D53206" w:rsidRDefault="00000000">
      <w:pPr>
        <w:pStyle w:val="Textoindependiente"/>
        <w:jc w:val="both"/>
      </w:pPr>
      <w:r w:rsidRPr="00D53206">
        <w:t xml:space="preserve">El patrón DAO separa el acceso a la base de datos del resto de la aplicación. Cada entidad posee una clase responsable de ejecutar sus consultas, por </w:t>
      </w:r>
      <w:proofErr w:type="gramStart"/>
      <w:r w:rsidRPr="00D53206">
        <w:t>ejemplo</w:t>
      </w:r>
      <w:proofErr w:type="gramEnd"/>
      <w:r w:rsidRPr="00D53206">
        <w:t xml:space="preserve"> </w:t>
      </w:r>
      <w:proofErr w:type="spellStart"/>
      <w:r w:rsidRPr="00D53206">
        <w:t>PaisDao</w:t>
      </w:r>
      <w:proofErr w:type="spellEnd"/>
      <w:r w:rsidRPr="00D53206">
        <w:t xml:space="preserve">, </w:t>
      </w:r>
      <w:proofErr w:type="spellStart"/>
      <w:r w:rsidRPr="00D53206">
        <w:t>DepartamentoDao</w:t>
      </w:r>
      <w:proofErr w:type="spellEnd"/>
      <w:r w:rsidRPr="00D53206">
        <w:t xml:space="preserve">, </w:t>
      </w:r>
      <w:proofErr w:type="spellStart"/>
      <w:r w:rsidRPr="00D53206">
        <w:t>CargoDao</w:t>
      </w:r>
      <w:proofErr w:type="spellEnd"/>
      <w:r w:rsidRPr="00D53206">
        <w:t xml:space="preserve">, </w:t>
      </w:r>
      <w:proofErr w:type="spellStart"/>
      <w:r w:rsidRPr="00D53206">
        <w:t>EmpleadoDao</w:t>
      </w:r>
      <w:proofErr w:type="spellEnd"/>
      <w:r w:rsidRPr="00D53206">
        <w:t xml:space="preserve">, </w:t>
      </w:r>
      <w:proofErr w:type="spellStart"/>
      <w:r w:rsidRPr="00D53206">
        <w:t>EmpresaDao</w:t>
      </w:r>
      <w:proofErr w:type="spellEnd"/>
      <w:r w:rsidRPr="00D53206">
        <w:t xml:space="preserve">, </w:t>
      </w:r>
      <w:proofErr w:type="spellStart"/>
      <w:r w:rsidRPr="00D53206">
        <w:t>ProyectoDao</w:t>
      </w:r>
      <w:proofErr w:type="spellEnd"/>
      <w:r w:rsidRPr="00D53206">
        <w:t xml:space="preserve">, </w:t>
      </w:r>
      <w:proofErr w:type="spellStart"/>
      <w:r w:rsidRPr="00D53206">
        <w:t>AsignacionDao</w:t>
      </w:r>
      <w:proofErr w:type="spellEnd"/>
      <w:r w:rsidRPr="00D53206">
        <w:t xml:space="preserve"> y </w:t>
      </w:r>
      <w:proofErr w:type="spellStart"/>
      <w:r w:rsidRPr="00D53206">
        <w:t>UsuarioDao</w:t>
      </w:r>
      <w:proofErr w:type="spellEnd"/>
      <w:r w:rsidRPr="00D53206">
        <w:t>. Esta separación evita que las consultas SQL se encuentren dentro de los formularios.</w:t>
      </w:r>
    </w:p>
    <w:p w14:paraId="722E8B59" w14:textId="77777777" w:rsidR="00333085" w:rsidRPr="00D53206" w:rsidRDefault="00000000">
      <w:pPr>
        <w:pStyle w:val="Ttulo2"/>
      </w:pPr>
      <w:r w:rsidRPr="00D53206">
        <w:t>4.12 Arquitectura MVC</w:t>
      </w:r>
    </w:p>
    <w:p w14:paraId="7EA4D575" w14:textId="77777777" w:rsidR="00333085" w:rsidRPr="00D53206" w:rsidRDefault="00000000">
      <w:pPr>
        <w:pStyle w:val="Textoindependiente"/>
        <w:jc w:val="both"/>
      </w:pPr>
      <w:r w:rsidRPr="00D53206">
        <w:t>El patrón Modelo-Vista-Controlador divide el sistema en tres responsabilidades principales: el Modelo representa las entidades y sus relaciones; la Vista presenta la interfaz gráfica; y el Controlador recibe solicitudes de la vista, valida los datos y coordina las operaciones. En este proyecto, el acceso a datos se separa adicionalmente mediante la capa DAO.</w:t>
      </w:r>
    </w:p>
    <w:p w14:paraId="149DDAB9" w14:textId="77777777" w:rsidR="00333085" w:rsidRPr="00D53206" w:rsidRDefault="00000000">
      <w:pPr>
        <w:pStyle w:val="Ttulo1"/>
      </w:pPr>
      <w:r w:rsidRPr="00D53206">
        <w:t>5. Metodología utilizada</w:t>
      </w:r>
    </w:p>
    <w:p w14:paraId="06DCB05F" w14:textId="77777777" w:rsidR="00333085" w:rsidRPr="00D53206" w:rsidRDefault="00000000">
      <w:pPr>
        <w:pStyle w:val="Textoindependiente"/>
        <w:jc w:val="both"/>
      </w:pPr>
      <w:r w:rsidRPr="00D53206">
        <w:t>Para el desarrollo del sistema se utilizó una metodología incremental e iterativa. El proyecto fue construido mediante fases sucesivas, donde cada etapa dependía de la anterior y agregaba una nueva funcionalidad sin reemplazar la estructura ya creada.</w:t>
      </w:r>
    </w:p>
    <w:p w14:paraId="5B66D2B9" w14:textId="77777777" w:rsidR="00333085" w:rsidRPr="00D53206" w:rsidRDefault="00000000">
      <w:pPr>
        <w:pStyle w:val="Ttulo2"/>
      </w:pPr>
      <w:r w:rsidRPr="00D53206">
        <w:t>5.1 Análisis de requisitos</w:t>
      </w:r>
    </w:p>
    <w:p w14:paraId="12AEF57A" w14:textId="77777777" w:rsidR="00333085" w:rsidRPr="00D53206" w:rsidRDefault="00000000">
      <w:pPr>
        <w:pStyle w:val="Textoindependiente"/>
        <w:jc w:val="both"/>
      </w:pPr>
      <w:r w:rsidRPr="00D53206">
        <w:t>Se identificaron las entidades principales, las operaciones necesarias, las relaciones entre objetos y los requisitos de la interfaz gráfica y de la base de datos.</w:t>
      </w:r>
    </w:p>
    <w:p w14:paraId="5D0BFCDF" w14:textId="77777777" w:rsidR="00333085" w:rsidRPr="00D53206" w:rsidRDefault="00000000">
      <w:pPr>
        <w:pStyle w:val="Ttulo2"/>
      </w:pPr>
      <w:r w:rsidRPr="00D53206">
        <w:t>5.2 Diseño del modelo de objetos</w:t>
      </w:r>
    </w:p>
    <w:p w14:paraId="2FF0CFA7" w14:textId="77777777" w:rsidR="00333085" w:rsidRPr="00D53206" w:rsidRDefault="00000000">
      <w:pPr>
        <w:pStyle w:val="Textoindependiente"/>
        <w:jc w:val="both"/>
      </w:pPr>
      <w:r w:rsidRPr="00D53206">
        <w:t>Se crearon las clases País, Departamento, Cargo, Persona, Empleado, Empresa, Proyecto, Asignación, Rol y Usuario. En esta etapa se definieron atributos, constructores, métodos de acceso y relaciones.</w:t>
      </w:r>
    </w:p>
    <w:p w14:paraId="445B0EF0" w14:textId="77777777" w:rsidR="00333085" w:rsidRPr="00D53206" w:rsidRDefault="00000000">
      <w:pPr>
        <w:pStyle w:val="Ttulo2"/>
      </w:pPr>
      <w:r w:rsidRPr="00D53206">
        <w:t>5.3 Diseño de la base de datos</w:t>
      </w:r>
    </w:p>
    <w:p w14:paraId="7458DBC9" w14:textId="77777777" w:rsidR="00333085" w:rsidRPr="00D53206" w:rsidRDefault="00000000">
      <w:pPr>
        <w:pStyle w:val="Textoindependiente"/>
        <w:jc w:val="both"/>
      </w:pPr>
      <w:r w:rsidRPr="00D53206">
        <w:t xml:space="preserve">Se diseñó el archivo </w:t>
      </w:r>
      <w:proofErr w:type="spellStart"/>
      <w:r w:rsidRPr="00D53206">
        <w:t>schema.sql</w:t>
      </w:r>
      <w:proofErr w:type="spellEnd"/>
      <w:r w:rsidRPr="00D53206">
        <w:t>, incorporando tablas, claves primarias, claves foráneas, índices, restricciones, datos iniciales, usuarios predeterminados e integridad referencial.</w:t>
      </w:r>
    </w:p>
    <w:p w14:paraId="0FF49C9E" w14:textId="77777777" w:rsidR="00333085" w:rsidRPr="00D53206" w:rsidRDefault="00000000">
      <w:pPr>
        <w:pStyle w:val="Ttulo2"/>
      </w:pPr>
      <w:r w:rsidRPr="00D53206">
        <w:t>5.4 Desarrollo de la capa DAO</w:t>
      </w:r>
    </w:p>
    <w:p w14:paraId="362910C5" w14:textId="77777777" w:rsidR="00333085" w:rsidRPr="00D53206" w:rsidRDefault="00000000">
      <w:pPr>
        <w:pStyle w:val="Textoindependiente"/>
        <w:jc w:val="both"/>
      </w:pPr>
      <w:r w:rsidRPr="00D53206">
        <w:t xml:space="preserve">Se implementaron las operaciones de acceso a datos mediante JDBC y </w:t>
      </w:r>
      <w:proofErr w:type="spellStart"/>
      <w:r w:rsidRPr="00D53206">
        <w:t>PreparedStatement</w:t>
      </w:r>
      <w:proofErr w:type="spellEnd"/>
      <w:r w:rsidRPr="00D53206">
        <w:t>. Cada DAO se hizo responsable de insertar, actualizar, eliminar, buscar y listar los registros de su entidad.</w:t>
      </w:r>
    </w:p>
    <w:p w14:paraId="60753852" w14:textId="77777777" w:rsidR="00333085" w:rsidRPr="00D53206" w:rsidRDefault="00000000">
      <w:pPr>
        <w:pStyle w:val="Ttulo2"/>
      </w:pPr>
      <w:r w:rsidRPr="00D53206">
        <w:t>5.5 Desarrollo de los controladores</w:t>
      </w:r>
    </w:p>
    <w:p w14:paraId="0BFE8B11" w14:textId="77777777" w:rsidR="00333085" w:rsidRPr="00D53206" w:rsidRDefault="00000000">
      <w:pPr>
        <w:pStyle w:val="Textoindependiente"/>
        <w:jc w:val="both"/>
      </w:pPr>
      <w:r w:rsidRPr="00D53206">
        <w:t>Se crearon controladores para recibir información de las vistas, aplicar validaciones y comunicarse con los DAO.</w:t>
      </w:r>
    </w:p>
    <w:p w14:paraId="3F29C685" w14:textId="77777777" w:rsidR="00333085" w:rsidRPr="00D53206" w:rsidRDefault="00000000">
      <w:pPr>
        <w:pStyle w:val="Ttulo2"/>
      </w:pPr>
      <w:r w:rsidRPr="00D53206">
        <w:lastRenderedPageBreak/>
        <w:t>5.6 Desarrollo de la interfaz gráfica</w:t>
      </w:r>
    </w:p>
    <w:p w14:paraId="40B1B0C3" w14:textId="77777777" w:rsidR="00333085" w:rsidRPr="00D53206" w:rsidRDefault="00000000">
      <w:pPr>
        <w:pStyle w:val="Textoindependiente"/>
        <w:jc w:val="both"/>
      </w:pPr>
      <w:r w:rsidRPr="00D53206">
        <w:t xml:space="preserve">Se construyó una ventana principal MDI mediante </w:t>
      </w:r>
      <w:proofErr w:type="spellStart"/>
      <w:r w:rsidRPr="00D53206">
        <w:t>JDesktopPane</w:t>
      </w:r>
      <w:proofErr w:type="spellEnd"/>
      <w:r w:rsidRPr="00D53206">
        <w:t xml:space="preserve">, dentro de la cual se abren formularios </w:t>
      </w:r>
      <w:proofErr w:type="spellStart"/>
      <w:r w:rsidRPr="00D53206">
        <w:t>JInternalFrame</w:t>
      </w:r>
      <w:proofErr w:type="spellEnd"/>
      <w:r w:rsidRPr="00D53206">
        <w:t>. Cada módulo fue desarrollado individualmente para facilitar su prueba e integración.</w:t>
      </w:r>
    </w:p>
    <w:p w14:paraId="7BD6F783" w14:textId="77777777" w:rsidR="00333085" w:rsidRPr="00D53206" w:rsidRDefault="00000000">
      <w:pPr>
        <w:pStyle w:val="Ttulo2"/>
      </w:pPr>
      <w:r w:rsidRPr="00D53206">
        <w:t>5.7 Incorporación de mejoras</w:t>
      </w:r>
    </w:p>
    <w:p w14:paraId="00E25228" w14:textId="77777777" w:rsidR="00333085" w:rsidRPr="00D53206" w:rsidRDefault="00000000">
      <w:pPr>
        <w:pStyle w:val="Textoindependiente"/>
        <w:jc w:val="both"/>
      </w:pPr>
      <w:r w:rsidRPr="00D53206">
        <w:t>Posteriormente se agregaron fotografías de empleados, búsqueda instantánea, ordenamiento de tablas, validaciones visuales, mensajes amigables, exportación a PDF y Excel, autenticación, roles, permisos, cambio de contraseña y recursos gráficos institucionales.</w:t>
      </w:r>
    </w:p>
    <w:p w14:paraId="05767BDC" w14:textId="77777777" w:rsidR="00333085" w:rsidRPr="00D53206" w:rsidRDefault="00000000">
      <w:pPr>
        <w:pStyle w:val="Ttulo2"/>
      </w:pPr>
      <w:r w:rsidRPr="00D53206">
        <w:t>5.8 Pruebas y correcciones</w:t>
      </w:r>
    </w:p>
    <w:p w14:paraId="2D7A6AA9" w14:textId="77777777" w:rsidR="00333085" w:rsidRPr="00D53206" w:rsidRDefault="00000000">
      <w:pPr>
        <w:pStyle w:val="Textoindependiente"/>
        <w:jc w:val="both"/>
      </w:pPr>
      <w:r w:rsidRPr="00D53206">
        <w:t>Finalmente, se realizaron pruebas sobre autenticación, permisos, controladores, operaciones DAO, integridad referencial, exportaciones y migraciones de la base de datos.</w:t>
      </w:r>
    </w:p>
    <w:p w14:paraId="4C5A9C29" w14:textId="77777777" w:rsidR="00333085" w:rsidRPr="00D53206" w:rsidRDefault="00000000">
      <w:pPr>
        <w:pStyle w:val="Ttulo1"/>
      </w:pPr>
      <w:r w:rsidRPr="00D53206">
        <w:t>6. Desarrollo del sistema</w:t>
      </w:r>
    </w:p>
    <w:p w14:paraId="4B25A560" w14:textId="77777777" w:rsidR="00333085" w:rsidRPr="00D53206" w:rsidRDefault="00000000">
      <w:pPr>
        <w:pStyle w:val="Ttulo2"/>
      </w:pPr>
      <w:r w:rsidRPr="00D53206">
        <w:t>6.1 Arquitectura del sistema</w:t>
      </w:r>
    </w:p>
    <w:p w14:paraId="7E46392D" w14:textId="77777777" w:rsidR="00333085" w:rsidRPr="00D53206" w:rsidRDefault="00000000">
      <w:pPr>
        <w:pStyle w:val="Textoindependiente"/>
        <w:jc w:val="both"/>
      </w:pPr>
      <w:r w:rsidRPr="00D53206">
        <w:t>El proyecto emplea una arquitectura organizada por paquetes, de manera que cada grupo de clases tenga una responsabilidad específica y se reduzca el acoplamiento entre los componentes.</w:t>
      </w:r>
    </w:p>
    <w:tbl>
      <w:tblPr>
        <w:tblStyle w:val="Tablaconcuadrcula"/>
        <w:tblW w:w="0" w:type="auto"/>
        <w:jc w:val="center"/>
        <w:tblLook w:val="04A0" w:firstRow="1" w:lastRow="0" w:firstColumn="1" w:lastColumn="0" w:noHBand="0" w:noVBand="1"/>
      </w:tblPr>
      <w:tblGrid>
        <w:gridCol w:w="4824"/>
        <w:gridCol w:w="4824"/>
      </w:tblGrid>
      <w:tr w:rsidR="00333085" w:rsidRPr="00D53206" w14:paraId="5BB6E711" w14:textId="77777777">
        <w:trPr>
          <w:tblHeader/>
          <w:jc w:val="center"/>
        </w:trPr>
        <w:tc>
          <w:tcPr>
            <w:tcW w:w="4824" w:type="dxa"/>
            <w:shd w:val="clear" w:color="auto" w:fill="123B6D"/>
          </w:tcPr>
          <w:p w14:paraId="670C635D" w14:textId="77777777" w:rsidR="00333085" w:rsidRPr="00D53206" w:rsidRDefault="00000000">
            <w:r w:rsidRPr="00D53206">
              <w:rPr>
                <w:b/>
                <w:color w:val="FFFFFF"/>
              </w:rPr>
              <w:t>Paquete</w:t>
            </w:r>
          </w:p>
        </w:tc>
        <w:tc>
          <w:tcPr>
            <w:tcW w:w="4824" w:type="dxa"/>
            <w:shd w:val="clear" w:color="auto" w:fill="123B6D"/>
          </w:tcPr>
          <w:p w14:paraId="614CD5E7" w14:textId="77777777" w:rsidR="00333085" w:rsidRPr="00D53206" w:rsidRDefault="00000000">
            <w:r w:rsidRPr="00D53206">
              <w:rPr>
                <w:b/>
                <w:color w:val="FFFFFF"/>
              </w:rPr>
              <w:t>Responsabilidad principal</w:t>
            </w:r>
          </w:p>
        </w:tc>
      </w:tr>
      <w:tr w:rsidR="00333085" w:rsidRPr="00D53206" w14:paraId="2FECDE1E" w14:textId="77777777">
        <w:trPr>
          <w:jc w:val="center"/>
        </w:trPr>
        <w:tc>
          <w:tcPr>
            <w:tcW w:w="4824" w:type="dxa"/>
            <w:tcMar>
              <w:top w:w="80" w:type="dxa"/>
              <w:left w:w="100" w:type="dxa"/>
              <w:bottom w:w="80" w:type="dxa"/>
              <w:right w:w="100" w:type="dxa"/>
            </w:tcMar>
          </w:tcPr>
          <w:p w14:paraId="12CB6373" w14:textId="77777777" w:rsidR="00333085" w:rsidRPr="00D53206" w:rsidRDefault="00000000">
            <w:proofErr w:type="spellStart"/>
            <w:r w:rsidRPr="00D53206">
              <w:t>model</w:t>
            </w:r>
            <w:proofErr w:type="spellEnd"/>
          </w:p>
        </w:tc>
        <w:tc>
          <w:tcPr>
            <w:tcW w:w="4824" w:type="dxa"/>
            <w:tcMar>
              <w:top w:w="80" w:type="dxa"/>
              <w:left w:w="100" w:type="dxa"/>
              <w:bottom w:w="80" w:type="dxa"/>
              <w:right w:w="100" w:type="dxa"/>
            </w:tcMar>
          </w:tcPr>
          <w:p w14:paraId="1FB2F850" w14:textId="77777777" w:rsidR="00333085" w:rsidRPr="00D53206" w:rsidRDefault="00000000">
            <w:r w:rsidRPr="00D53206">
              <w:t>Entidades del sistema, atributos, relaciones y comportamiento orientado a objetos.</w:t>
            </w:r>
          </w:p>
        </w:tc>
      </w:tr>
      <w:tr w:rsidR="00333085" w:rsidRPr="00D53206" w14:paraId="3A1130B1" w14:textId="77777777">
        <w:trPr>
          <w:jc w:val="center"/>
        </w:trPr>
        <w:tc>
          <w:tcPr>
            <w:tcW w:w="4824" w:type="dxa"/>
            <w:tcMar>
              <w:top w:w="80" w:type="dxa"/>
              <w:left w:w="100" w:type="dxa"/>
              <w:bottom w:w="80" w:type="dxa"/>
              <w:right w:w="100" w:type="dxa"/>
            </w:tcMar>
          </w:tcPr>
          <w:p w14:paraId="2D12028F" w14:textId="77777777" w:rsidR="00333085" w:rsidRPr="00D53206" w:rsidRDefault="00000000">
            <w:proofErr w:type="spellStart"/>
            <w:r w:rsidRPr="00D53206">
              <w:t>dao</w:t>
            </w:r>
            <w:proofErr w:type="spellEnd"/>
          </w:p>
        </w:tc>
        <w:tc>
          <w:tcPr>
            <w:tcW w:w="4824" w:type="dxa"/>
            <w:tcMar>
              <w:top w:w="80" w:type="dxa"/>
              <w:left w:w="100" w:type="dxa"/>
              <w:bottom w:w="80" w:type="dxa"/>
              <w:right w:w="100" w:type="dxa"/>
            </w:tcMar>
          </w:tcPr>
          <w:p w14:paraId="26F903BD" w14:textId="77777777" w:rsidR="00333085" w:rsidRPr="00D53206" w:rsidRDefault="00000000">
            <w:r w:rsidRPr="00D53206">
              <w:t>Acceso a SQLite mediante JDBC y consultas preparadas.</w:t>
            </w:r>
          </w:p>
        </w:tc>
      </w:tr>
      <w:tr w:rsidR="00333085" w:rsidRPr="00D53206" w14:paraId="5BECEA34" w14:textId="77777777">
        <w:trPr>
          <w:jc w:val="center"/>
        </w:trPr>
        <w:tc>
          <w:tcPr>
            <w:tcW w:w="4824" w:type="dxa"/>
            <w:tcMar>
              <w:top w:w="80" w:type="dxa"/>
              <w:left w:w="100" w:type="dxa"/>
              <w:bottom w:w="80" w:type="dxa"/>
              <w:right w:w="100" w:type="dxa"/>
            </w:tcMar>
          </w:tcPr>
          <w:p w14:paraId="4085D7A2" w14:textId="77777777" w:rsidR="00333085" w:rsidRPr="00D53206" w:rsidRDefault="00000000">
            <w:proofErr w:type="spellStart"/>
            <w:r w:rsidRPr="00D53206">
              <w:t>controller</w:t>
            </w:r>
            <w:proofErr w:type="spellEnd"/>
          </w:p>
        </w:tc>
        <w:tc>
          <w:tcPr>
            <w:tcW w:w="4824" w:type="dxa"/>
            <w:tcMar>
              <w:top w:w="80" w:type="dxa"/>
              <w:left w:w="100" w:type="dxa"/>
              <w:bottom w:w="80" w:type="dxa"/>
              <w:right w:w="100" w:type="dxa"/>
            </w:tcMar>
          </w:tcPr>
          <w:p w14:paraId="69AE39D1" w14:textId="77777777" w:rsidR="00333085" w:rsidRPr="00D53206" w:rsidRDefault="00000000">
            <w:r w:rsidRPr="00D53206">
              <w:t>Validaciones, reglas de negocio, autenticación, autorización y coordinación.</w:t>
            </w:r>
          </w:p>
        </w:tc>
      </w:tr>
      <w:tr w:rsidR="00333085" w:rsidRPr="00D53206" w14:paraId="428238FA" w14:textId="77777777">
        <w:trPr>
          <w:jc w:val="center"/>
        </w:trPr>
        <w:tc>
          <w:tcPr>
            <w:tcW w:w="4824" w:type="dxa"/>
            <w:tcMar>
              <w:top w:w="80" w:type="dxa"/>
              <w:left w:w="100" w:type="dxa"/>
              <w:bottom w:w="80" w:type="dxa"/>
              <w:right w:w="100" w:type="dxa"/>
            </w:tcMar>
          </w:tcPr>
          <w:p w14:paraId="2AE1C095" w14:textId="77777777" w:rsidR="00333085" w:rsidRPr="00D53206" w:rsidRDefault="00000000">
            <w:proofErr w:type="spellStart"/>
            <w:r w:rsidRPr="00D53206">
              <w:t>view</w:t>
            </w:r>
            <w:proofErr w:type="spellEnd"/>
          </w:p>
        </w:tc>
        <w:tc>
          <w:tcPr>
            <w:tcW w:w="4824" w:type="dxa"/>
            <w:tcMar>
              <w:top w:w="80" w:type="dxa"/>
              <w:left w:w="100" w:type="dxa"/>
              <w:bottom w:w="80" w:type="dxa"/>
              <w:right w:w="100" w:type="dxa"/>
            </w:tcMar>
          </w:tcPr>
          <w:p w14:paraId="31A5D8FD" w14:textId="77777777" w:rsidR="00333085" w:rsidRPr="00D53206" w:rsidRDefault="00000000">
            <w:r w:rsidRPr="00D53206">
              <w:t>Interfaz gráfica Swing, ventana MDI, formularios internos, tablas y diálogos.</w:t>
            </w:r>
          </w:p>
        </w:tc>
      </w:tr>
      <w:tr w:rsidR="00333085" w:rsidRPr="00D53206" w14:paraId="269ECEDA" w14:textId="77777777">
        <w:trPr>
          <w:jc w:val="center"/>
        </w:trPr>
        <w:tc>
          <w:tcPr>
            <w:tcW w:w="4824" w:type="dxa"/>
            <w:tcMar>
              <w:top w:w="80" w:type="dxa"/>
              <w:left w:w="100" w:type="dxa"/>
              <w:bottom w:w="80" w:type="dxa"/>
              <w:right w:w="100" w:type="dxa"/>
            </w:tcMar>
          </w:tcPr>
          <w:p w14:paraId="18D0AB36" w14:textId="77777777" w:rsidR="00333085" w:rsidRPr="00D53206" w:rsidRDefault="00000000">
            <w:proofErr w:type="spellStart"/>
            <w:r w:rsidRPr="00D53206">
              <w:t>config</w:t>
            </w:r>
            <w:proofErr w:type="spellEnd"/>
          </w:p>
        </w:tc>
        <w:tc>
          <w:tcPr>
            <w:tcW w:w="4824" w:type="dxa"/>
            <w:tcMar>
              <w:top w:w="80" w:type="dxa"/>
              <w:left w:w="100" w:type="dxa"/>
              <w:bottom w:w="80" w:type="dxa"/>
              <w:right w:w="100" w:type="dxa"/>
            </w:tcMar>
          </w:tcPr>
          <w:p w14:paraId="1844E8AC" w14:textId="77777777" w:rsidR="00333085" w:rsidRPr="00D53206" w:rsidRDefault="00000000">
            <w:r w:rsidRPr="00D53206">
              <w:t>Configuración general, inicialización y conexión con SQLite.</w:t>
            </w:r>
          </w:p>
        </w:tc>
      </w:tr>
      <w:tr w:rsidR="00333085" w:rsidRPr="00D53206" w14:paraId="3BD71848" w14:textId="77777777">
        <w:trPr>
          <w:jc w:val="center"/>
        </w:trPr>
        <w:tc>
          <w:tcPr>
            <w:tcW w:w="4824" w:type="dxa"/>
            <w:tcMar>
              <w:top w:w="80" w:type="dxa"/>
              <w:left w:w="100" w:type="dxa"/>
              <w:bottom w:w="80" w:type="dxa"/>
              <w:right w:w="100" w:type="dxa"/>
            </w:tcMar>
          </w:tcPr>
          <w:p w14:paraId="357235CC" w14:textId="77777777" w:rsidR="00333085" w:rsidRPr="00D53206" w:rsidRDefault="00000000">
            <w:proofErr w:type="spellStart"/>
            <w:r w:rsidRPr="00D53206">
              <w:t>utils</w:t>
            </w:r>
            <w:proofErr w:type="spellEnd"/>
          </w:p>
        </w:tc>
        <w:tc>
          <w:tcPr>
            <w:tcW w:w="4824" w:type="dxa"/>
            <w:tcMar>
              <w:top w:w="80" w:type="dxa"/>
              <w:left w:w="100" w:type="dxa"/>
              <w:bottom w:w="80" w:type="dxa"/>
              <w:right w:w="100" w:type="dxa"/>
            </w:tcMar>
          </w:tcPr>
          <w:p w14:paraId="79869A37" w14:textId="77777777" w:rsidR="00333085" w:rsidRPr="00D53206" w:rsidRDefault="00000000">
            <w:r w:rsidRPr="00D53206">
              <w:t>Contraseñas, exportaciones PDF/Excel y funciones auxiliares.</w:t>
            </w:r>
          </w:p>
        </w:tc>
      </w:tr>
    </w:tbl>
    <w:p w14:paraId="45CB5600" w14:textId="77777777" w:rsidR="00333085" w:rsidRPr="00D53206" w:rsidRDefault="00000000">
      <w:pPr>
        <w:pStyle w:val="Textoindependiente"/>
        <w:jc w:val="both"/>
      </w:pPr>
      <w:r w:rsidRPr="00D53206">
        <w:t>El flujo general de una operación es: Usuario → Vista Swing → Controlador → DAO → JDBC → SQLite. Los resultados regresan en sentido inverso hasta ser presentados al usuario.</w:t>
      </w:r>
    </w:p>
    <w:p w14:paraId="24AF21A8" w14:textId="77777777" w:rsidR="00333085" w:rsidRPr="00D53206" w:rsidRDefault="00000000">
      <w:pPr>
        <w:jc w:val="center"/>
      </w:pPr>
      <w:r w:rsidRPr="00D53206">
        <w:drawing>
          <wp:inline distT="0" distB="0" distL="0" distR="0" wp14:anchorId="56922B78" wp14:editId="409A9062">
            <wp:extent cx="5943600" cy="142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sistema.png"/>
                    <pic:cNvPicPr/>
                  </pic:nvPicPr>
                  <pic:blipFill>
                    <a:blip r:embed="rId9"/>
                    <a:stretch>
                      <a:fillRect/>
                    </a:stretch>
                  </pic:blipFill>
                  <pic:spPr>
                    <a:xfrm>
                      <a:off x="0" y="0"/>
                      <a:ext cx="5943600" cy="1426250"/>
                    </a:xfrm>
                    <a:prstGeom prst="rect">
                      <a:avLst/>
                    </a:prstGeom>
                  </pic:spPr>
                </pic:pic>
              </a:graphicData>
            </a:graphic>
          </wp:inline>
        </w:drawing>
      </w:r>
    </w:p>
    <w:p w14:paraId="6DAAF3D5" w14:textId="77777777" w:rsidR="00333085" w:rsidRPr="00D53206" w:rsidRDefault="00000000">
      <w:pPr>
        <w:spacing w:after="160" w:line="240" w:lineRule="auto"/>
        <w:jc w:val="center"/>
      </w:pPr>
      <w:r w:rsidRPr="00D53206">
        <w:rPr>
          <w:i/>
          <w:color w:val="6B7280"/>
          <w:sz w:val="18"/>
        </w:rPr>
        <w:t>Figura 1. Arquitectura lógica del sistema.</w:t>
      </w:r>
    </w:p>
    <w:p w14:paraId="52592F5C" w14:textId="77777777" w:rsidR="00333085" w:rsidRPr="00D53206" w:rsidRDefault="00000000">
      <w:pPr>
        <w:pStyle w:val="Ttulo2"/>
      </w:pPr>
      <w:r w:rsidRPr="00D53206">
        <w:lastRenderedPageBreak/>
        <w:t>6.2 Tecnologías utilizadas</w:t>
      </w:r>
    </w:p>
    <w:tbl>
      <w:tblPr>
        <w:tblStyle w:val="Tablaconcuadrcula"/>
        <w:tblW w:w="0" w:type="auto"/>
        <w:jc w:val="center"/>
        <w:tblLook w:val="04A0" w:firstRow="1" w:lastRow="0" w:firstColumn="1" w:lastColumn="0" w:noHBand="0" w:noVBand="1"/>
      </w:tblPr>
      <w:tblGrid>
        <w:gridCol w:w="4824"/>
        <w:gridCol w:w="4824"/>
      </w:tblGrid>
      <w:tr w:rsidR="00333085" w:rsidRPr="00D53206" w14:paraId="406D27CB" w14:textId="77777777">
        <w:trPr>
          <w:tblHeader/>
          <w:jc w:val="center"/>
        </w:trPr>
        <w:tc>
          <w:tcPr>
            <w:tcW w:w="4824" w:type="dxa"/>
            <w:shd w:val="clear" w:color="auto" w:fill="0B5D3B"/>
          </w:tcPr>
          <w:p w14:paraId="427AB55D" w14:textId="77777777" w:rsidR="00333085" w:rsidRPr="00D53206" w:rsidRDefault="00000000">
            <w:r w:rsidRPr="00D53206">
              <w:rPr>
                <w:b/>
                <w:color w:val="FFFFFF"/>
              </w:rPr>
              <w:t>Tecnología</w:t>
            </w:r>
          </w:p>
        </w:tc>
        <w:tc>
          <w:tcPr>
            <w:tcW w:w="4824" w:type="dxa"/>
            <w:shd w:val="clear" w:color="auto" w:fill="0B5D3B"/>
          </w:tcPr>
          <w:p w14:paraId="788C7B8F" w14:textId="77777777" w:rsidR="00333085" w:rsidRPr="00D53206" w:rsidRDefault="00000000">
            <w:r w:rsidRPr="00D53206">
              <w:rPr>
                <w:b/>
                <w:color w:val="FFFFFF"/>
              </w:rPr>
              <w:t>Uso dentro del proyecto</w:t>
            </w:r>
          </w:p>
        </w:tc>
      </w:tr>
      <w:tr w:rsidR="00333085" w:rsidRPr="00D53206" w14:paraId="74D52C0B" w14:textId="77777777">
        <w:trPr>
          <w:jc w:val="center"/>
        </w:trPr>
        <w:tc>
          <w:tcPr>
            <w:tcW w:w="4824" w:type="dxa"/>
            <w:tcMar>
              <w:top w:w="80" w:type="dxa"/>
              <w:left w:w="100" w:type="dxa"/>
              <w:bottom w:w="80" w:type="dxa"/>
              <w:right w:w="100" w:type="dxa"/>
            </w:tcMar>
          </w:tcPr>
          <w:p w14:paraId="369C608D" w14:textId="77777777" w:rsidR="00333085" w:rsidRPr="00D53206" w:rsidRDefault="00000000">
            <w:r w:rsidRPr="00D53206">
              <w:t>Java 24</w:t>
            </w:r>
          </w:p>
        </w:tc>
        <w:tc>
          <w:tcPr>
            <w:tcW w:w="4824" w:type="dxa"/>
            <w:tcMar>
              <w:top w:w="80" w:type="dxa"/>
              <w:left w:w="100" w:type="dxa"/>
              <w:bottom w:w="80" w:type="dxa"/>
              <w:right w:w="100" w:type="dxa"/>
            </w:tcMar>
          </w:tcPr>
          <w:p w14:paraId="2830D7D7" w14:textId="77777777" w:rsidR="00333085" w:rsidRPr="00D53206" w:rsidRDefault="00000000">
            <w:r w:rsidRPr="00D53206">
              <w:t>Lenguaje principal de programación.</w:t>
            </w:r>
          </w:p>
        </w:tc>
      </w:tr>
      <w:tr w:rsidR="00333085" w:rsidRPr="00D53206" w14:paraId="655C29A2" w14:textId="77777777">
        <w:trPr>
          <w:jc w:val="center"/>
        </w:trPr>
        <w:tc>
          <w:tcPr>
            <w:tcW w:w="4824" w:type="dxa"/>
            <w:tcMar>
              <w:top w:w="80" w:type="dxa"/>
              <w:left w:w="100" w:type="dxa"/>
              <w:bottom w:w="80" w:type="dxa"/>
              <w:right w:w="100" w:type="dxa"/>
            </w:tcMar>
          </w:tcPr>
          <w:p w14:paraId="31079324" w14:textId="77777777" w:rsidR="00333085" w:rsidRPr="00D53206" w:rsidRDefault="00000000">
            <w:r w:rsidRPr="00D53206">
              <w:t>Maven</w:t>
            </w:r>
          </w:p>
        </w:tc>
        <w:tc>
          <w:tcPr>
            <w:tcW w:w="4824" w:type="dxa"/>
            <w:tcMar>
              <w:top w:w="80" w:type="dxa"/>
              <w:left w:w="100" w:type="dxa"/>
              <w:bottom w:w="80" w:type="dxa"/>
              <w:right w:w="100" w:type="dxa"/>
            </w:tcMar>
          </w:tcPr>
          <w:p w14:paraId="0AA48A59" w14:textId="77777777" w:rsidR="00333085" w:rsidRPr="00D53206" w:rsidRDefault="00000000">
            <w:r w:rsidRPr="00D53206">
              <w:t>Gestión de dependencias, compilación, pruebas y empaquetado.</w:t>
            </w:r>
          </w:p>
        </w:tc>
      </w:tr>
      <w:tr w:rsidR="00333085" w:rsidRPr="00D53206" w14:paraId="432BB8C3" w14:textId="77777777">
        <w:trPr>
          <w:jc w:val="center"/>
        </w:trPr>
        <w:tc>
          <w:tcPr>
            <w:tcW w:w="4824" w:type="dxa"/>
            <w:tcMar>
              <w:top w:w="80" w:type="dxa"/>
              <w:left w:w="100" w:type="dxa"/>
              <w:bottom w:w="80" w:type="dxa"/>
              <w:right w:w="100" w:type="dxa"/>
            </w:tcMar>
          </w:tcPr>
          <w:p w14:paraId="1BB619A0" w14:textId="77777777" w:rsidR="00333085" w:rsidRPr="00D53206" w:rsidRDefault="00000000">
            <w:r w:rsidRPr="00D53206">
              <w:t>Swing</w:t>
            </w:r>
          </w:p>
        </w:tc>
        <w:tc>
          <w:tcPr>
            <w:tcW w:w="4824" w:type="dxa"/>
            <w:tcMar>
              <w:top w:w="80" w:type="dxa"/>
              <w:left w:w="100" w:type="dxa"/>
              <w:bottom w:w="80" w:type="dxa"/>
              <w:right w:w="100" w:type="dxa"/>
            </w:tcMar>
          </w:tcPr>
          <w:p w14:paraId="3401C693" w14:textId="77777777" w:rsidR="00333085" w:rsidRPr="00D53206" w:rsidRDefault="00000000">
            <w:r w:rsidRPr="00D53206">
              <w:t>Desarrollo de la interfaz gráfica de escritorio.</w:t>
            </w:r>
          </w:p>
        </w:tc>
      </w:tr>
      <w:tr w:rsidR="00333085" w:rsidRPr="00D53206" w14:paraId="3A9CBB0F" w14:textId="77777777">
        <w:trPr>
          <w:jc w:val="center"/>
        </w:trPr>
        <w:tc>
          <w:tcPr>
            <w:tcW w:w="4824" w:type="dxa"/>
            <w:tcMar>
              <w:top w:w="80" w:type="dxa"/>
              <w:left w:w="100" w:type="dxa"/>
              <w:bottom w:w="80" w:type="dxa"/>
              <w:right w:w="100" w:type="dxa"/>
            </w:tcMar>
          </w:tcPr>
          <w:p w14:paraId="7F5BF5FD" w14:textId="77777777" w:rsidR="00333085" w:rsidRPr="00D53206" w:rsidRDefault="00000000">
            <w:proofErr w:type="spellStart"/>
            <w:r w:rsidRPr="00D53206">
              <w:t>JDesktopPane</w:t>
            </w:r>
            <w:proofErr w:type="spellEnd"/>
          </w:p>
        </w:tc>
        <w:tc>
          <w:tcPr>
            <w:tcW w:w="4824" w:type="dxa"/>
            <w:tcMar>
              <w:top w:w="80" w:type="dxa"/>
              <w:left w:w="100" w:type="dxa"/>
              <w:bottom w:w="80" w:type="dxa"/>
              <w:right w:w="100" w:type="dxa"/>
            </w:tcMar>
          </w:tcPr>
          <w:p w14:paraId="05F8F35C" w14:textId="77777777" w:rsidR="00333085" w:rsidRPr="00D53206" w:rsidRDefault="00000000">
            <w:r w:rsidRPr="00D53206">
              <w:t>Contenedor principal de la interfaz MDI.</w:t>
            </w:r>
          </w:p>
        </w:tc>
      </w:tr>
      <w:tr w:rsidR="00333085" w:rsidRPr="00D53206" w14:paraId="2DADC72B" w14:textId="77777777">
        <w:trPr>
          <w:jc w:val="center"/>
        </w:trPr>
        <w:tc>
          <w:tcPr>
            <w:tcW w:w="4824" w:type="dxa"/>
            <w:tcMar>
              <w:top w:w="80" w:type="dxa"/>
              <w:left w:w="100" w:type="dxa"/>
              <w:bottom w:w="80" w:type="dxa"/>
              <w:right w:w="100" w:type="dxa"/>
            </w:tcMar>
          </w:tcPr>
          <w:p w14:paraId="29C0EF7D" w14:textId="77777777" w:rsidR="00333085" w:rsidRPr="00D53206" w:rsidRDefault="00000000">
            <w:proofErr w:type="spellStart"/>
            <w:r w:rsidRPr="00D53206">
              <w:t>JInternalFrame</w:t>
            </w:r>
            <w:proofErr w:type="spellEnd"/>
          </w:p>
        </w:tc>
        <w:tc>
          <w:tcPr>
            <w:tcW w:w="4824" w:type="dxa"/>
            <w:tcMar>
              <w:top w:w="80" w:type="dxa"/>
              <w:left w:w="100" w:type="dxa"/>
              <w:bottom w:w="80" w:type="dxa"/>
              <w:right w:w="100" w:type="dxa"/>
            </w:tcMar>
          </w:tcPr>
          <w:p w14:paraId="69B05B5C" w14:textId="77777777" w:rsidR="00333085" w:rsidRPr="00D53206" w:rsidRDefault="00000000">
            <w:r w:rsidRPr="00D53206">
              <w:t>Ventanas internas de cada módulo.</w:t>
            </w:r>
          </w:p>
        </w:tc>
      </w:tr>
      <w:tr w:rsidR="00333085" w:rsidRPr="00D53206" w14:paraId="173A777C" w14:textId="77777777">
        <w:trPr>
          <w:jc w:val="center"/>
        </w:trPr>
        <w:tc>
          <w:tcPr>
            <w:tcW w:w="4824" w:type="dxa"/>
            <w:tcMar>
              <w:top w:w="80" w:type="dxa"/>
              <w:left w:w="100" w:type="dxa"/>
              <w:bottom w:w="80" w:type="dxa"/>
              <w:right w:w="100" w:type="dxa"/>
            </w:tcMar>
          </w:tcPr>
          <w:p w14:paraId="7EBE81ED" w14:textId="77777777" w:rsidR="00333085" w:rsidRPr="00D53206" w:rsidRDefault="00000000">
            <w:proofErr w:type="spellStart"/>
            <w:r w:rsidRPr="00D53206">
              <w:t>JTable</w:t>
            </w:r>
            <w:proofErr w:type="spellEnd"/>
          </w:p>
        </w:tc>
        <w:tc>
          <w:tcPr>
            <w:tcW w:w="4824" w:type="dxa"/>
            <w:tcMar>
              <w:top w:w="80" w:type="dxa"/>
              <w:left w:w="100" w:type="dxa"/>
              <w:bottom w:w="80" w:type="dxa"/>
              <w:right w:w="100" w:type="dxa"/>
            </w:tcMar>
          </w:tcPr>
          <w:p w14:paraId="6D8B61F9" w14:textId="77777777" w:rsidR="00333085" w:rsidRPr="00D53206" w:rsidRDefault="00000000">
            <w:r w:rsidRPr="00D53206">
              <w:t>Presentación y ordenamiento de registros.</w:t>
            </w:r>
          </w:p>
        </w:tc>
      </w:tr>
      <w:tr w:rsidR="00333085" w:rsidRPr="00D53206" w14:paraId="5552B5C6" w14:textId="77777777">
        <w:trPr>
          <w:jc w:val="center"/>
        </w:trPr>
        <w:tc>
          <w:tcPr>
            <w:tcW w:w="4824" w:type="dxa"/>
            <w:tcMar>
              <w:top w:w="80" w:type="dxa"/>
              <w:left w:w="100" w:type="dxa"/>
              <w:bottom w:w="80" w:type="dxa"/>
              <w:right w:w="100" w:type="dxa"/>
            </w:tcMar>
          </w:tcPr>
          <w:p w14:paraId="3906846C" w14:textId="77777777" w:rsidR="00333085" w:rsidRPr="00D53206" w:rsidRDefault="00000000">
            <w:r w:rsidRPr="00D53206">
              <w:t>SQLite</w:t>
            </w:r>
          </w:p>
        </w:tc>
        <w:tc>
          <w:tcPr>
            <w:tcW w:w="4824" w:type="dxa"/>
            <w:tcMar>
              <w:top w:w="80" w:type="dxa"/>
              <w:left w:w="100" w:type="dxa"/>
              <w:bottom w:w="80" w:type="dxa"/>
              <w:right w:w="100" w:type="dxa"/>
            </w:tcMar>
          </w:tcPr>
          <w:p w14:paraId="4A12FBCD" w14:textId="77777777" w:rsidR="00333085" w:rsidRPr="00D53206" w:rsidRDefault="00000000">
            <w:r w:rsidRPr="00D53206">
              <w:t>Almacenamiento local de la información.</w:t>
            </w:r>
          </w:p>
        </w:tc>
      </w:tr>
      <w:tr w:rsidR="00333085" w:rsidRPr="00D53206" w14:paraId="40D942F0" w14:textId="77777777">
        <w:trPr>
          <w:jc w:val="center"/>
        </w:trPr>
        <w:tc>
          <w:tcPr>
            <w:tcW w:w="4824" w:type="dxa"/>
            <w:tcMar>
              <w:top w:w="80" w:type="dxa"/>
              <w:left w:w="100" w:type="dxa"/>
              <w:bottom w:w="80" w:type="dxa"/>
              <w:right w:w="100" w:type="dxa"/>
            </w:tcMar>
          </w:tcPr>
          <w:p w14:paraId="61143FA6" w14:textId="77777777" w:rsidR="00333085" w:rsidRPr="00D53206" w:rsidRDefault="00000000">
            <w:r w:rsidRPr="00D53206">
              <w:t>JDBC</w:t>
            </w:r>
          </w:p>
        </w:tc>
        <w:tc>
          <w:tcPr>
            <w:tcW w:w="4824" w:type="dxa"/>
            <w:tcMar>
              <w:top w:w="80" w:type="dxa"/>
              <w:left w:w="100" w:type="dxa"/>
              <w:bottom w:w="80" w:type="dxa"/>
              <w:right w:w="100" w:type="dxa"/>
            </w:tcMar>
          </w:tcPr>
          <w:p w14:paraId="60DAB186" w14:textId="77777777" w:rsidR="00333085" w:rsidRPr="00D53206" w:rsidRDefault="00000000">
            <w:r w:rsidRPr="00D53206">
              <w:t>Comunicación entre Java y SQLite.</w:t>
            </w:r>
          </w:p>
        </w:tc>
      </w:tr>
      <w:tr w:rsidR="00333085" w:rsidRPr="00D53206" w14:paraId="620D5145" w14:textId="77777777">
        <w:trPr>
          <w:jc w:val="center"/>
        </w:trPr>
        <w:tc>
          <w:tcPr>
            <w:tcW w:w="4824" w:type="dxa"/>
            <w:tcMar>
              <w:top w:w="80" w:type="dxa"/>
              <w:left w:w="100" w:type="dxa"/>
              <w:bottom w:w="80" w:type="dxa"/>
              <w:right w:w="100" w:type="dxa"/>
            </w:tcMar>
          </w:tcPr>
          <w:p w14:paraId="69E9C22F" w14:textId="77777777" w:rsidR="00333085" w:rsidRPr="00D53206" w:rsidRDefault="00000000">
            <w:proofErr w:type="spellStart"/>
            <w:r w:rsidRPr="00D53206">
              <w:t>FlatLaf</w:t>
            </w:r>
            <w:proofErr w:type="spellEnd"/>
          </w:p>
        </w:tc>
        <w:tc>
          <w:tcPr>
            <w:tcW w:w="4824" w:type="dxa"/>
            <w:tcMar>
              <w:top w:w="80" w:type="dxa"/>
              <w:left w:w="100" w:type="dxa"/>
              <w:bottom w:w="80" w:type="dxa"/>
              <w:right w:w="100" w:type="dxa"/>
            </w:tcMar>
          </w:tcPr>
          <w:p w14:paraId="47CB6C7A" w14:textId="77777777" w:rsidR="00333085" w:rsidRPr="00D53206" w:rsidRDefault="00000000">
            <w:r w:rsidRPr="00D53206">
              <w:t>Apariencia visual moderna de Swing.</w:t>
            </w:r>
          </w:p>
        </w:tc>
      </w:tr>
      <w:tr w:rsidR="00333085" w:rsidRPr="00D53206" w14:paraId="02853787" w14:textId="77777777">
        <w:trPr>
          <w:jc w:val="center"/>
        </w:trPr>
        <w:tc>
          <w:tcPr>
            <w:tcW w:w="4824" w:type="dxa"/>
            <w:tcMar>
              <w:top w:w="80" w:type="dxa"/>
              <w:left w:w="100" w:type="dxa"/>
              <w:bottom w:w="80" w:type="dxa"/>
              <w:right w:w="100" w:type="dxa"/>
            </w:tcMar>
          </w:tcPr>
          <w:p w14:paraId="33F3B2D0" w14:textId="77777777" w:rsidR="00333085" w:rsidRPr="00D53206" w:rsidRDefault="00000000">
            <w:r w:rsidRPr="00D53206">
              <w:t>Apache POI</w:t>
            </w:r>
          </w:p>
        </w:tc>
        <w:tc>
          <w:tcPr>
            <w:tcW w:w="4824" w:type="dxa"/>
            <w:tcMar>
              <w:top w:w="80" w:type="dxa"/>
              <w:left w:w="100" w:type="dxa"/>
              <w:bottom w:w="80" w:type="dxa"/>
              <w:right w:w="100" w:type="dxa"/>
            </w:tcMar>
          </w:tcPr>
          <w:p w14:paraId="271F9ADF" w14:textId="77777777" w:rsidR="00333085" w:rsidRPr="00D53206" w:rsidRDefault="00000000">
            <w:r w:rsidRPr="00D53206">
              <w:t>Exportación de información a Excel.</w:t>
            </w:r>
          </w:p>
        </w:tc>
      </w:tr>
      <w:tr w:rsidR="00333085" w:rsidRPr="00D53206" w14:paraId="00FE86B1" w14:textId="77777777">
        <w:trPr>
          <w:jc w:val="center"/>
        </w:trPr>
        <w:tc>
          <w:tcPr>
            <w:tcW w:w="4824" w:type="dxa"/>
            <w:tcMar>
              <w:top w:w="80" w:type="dxa"/>
              <w:left w:w="100" w:type="dxa"/>
              <w:bottom w:w="80" w:type="dxa"/>
              <w:right w:w="100" w:type="dxa"/>
            </w:tcMar>
          </w:tcPr>
          <w:p w14:paraId="4BAFF9B4" w14:textId="77777777" w:rsidR="00333085" w:rsidRPr="00D53206" w:rsidRDefault="00000000">
            <w:proofErr w:type="spellStart"/>
            <w:r w:rsidRPr="00D53206">
              <w:t>OpenPDF</w:t>
            </w:r>
            <w:proofErr w:type="spellEnd"/>
          </w:p>
        </w:tc>
        <w:tc>
          <w:tcPr>
            <w:tcW w:w="4824" w:type="dxa"/>
            <w:tcMar>
              <w:top w:w="80" w:type="dxa"/>
              <w:left w:w="100" w:type="dxa"/>
              <w:bottom w:w="80" w:type="dxa"/>
              <w:right w:w="100" w:type="dxa"/>
            </w:tcMar>
          </w:tcPr>
          <w:p w14:paraId="390B490F" w14:textId="77777777" w:rsidR="00333085" w:rsidRPr="00D53206" w:rsidRDefault="00000000">
            <w:r w:rsidRPr="00D53206">
              <w:t>Generación de archivos PDF.</w:t>
            </w:r>
          </w:p>
        </w:tc>
      </w:tr>
      <w:tr w:rsidR="00333085" w:rsidRPr="00D53206" w14:paraId="26E77EA4" w14:textId="77777777">
        <w:trPr>
          <w:jc w:val="center"/>
        </w:trPr>
        <w:tc>
          <w:tcPr>
            <w:tcW w:w="4824" w:type="dxa"/>
            <w:tcMar>
              <w:top w:w="80" w:type="dxa"/>
              <w:left w:w="100" w:type="dxa"/>
              <w:bottom w:w="80" w:type="dxa"/>
              <w:right w:w="100" w:type="dxa"/>
            </w:tcMar>
          </w:tcPr>
          <w:p w14:paraId="3F81D74B" w14:textId="77777777" w:rsidR="00333085" w:rsidRPr="00D53206" w:rsidRDefault="00000000">
            <w:proofErr w:type="spellStart"/>
            <w:r w:rsidRPr="00D53206">
              <w:t>JUnit</w:t>
            </w:r>
            <w:proofErr w:type="spellEnd"/>
            <w:r w:rsidRPr="00D53206">
              <w:t xml:space="preserve"> Jupiter</w:t>
            </w:r>
          </w:p>
        </w:tc>
        <w:tc>
          <w:tcPr>
            <w:tcW w:w="4824" w:type="dxa"/>
            <w:tcMar>
              <w:top w:w="80" w:type="dxa"/>
              <w:left w:w="100" w:type="dxa"/>
              <w:bottom w:w="80" w:type="dxa"/>
              <w:right w:w="100" w:type="dxa"/>
            </w:tcMar>
          </w:tcPr>
          <w:p w14:paraId="732D2B6A" w14:textId="77777777" w:rsidR="00333085" w:rsidRPr="00D53206" w:rsidRDefault="00000000">
            <w:r w:rsidRPr="00D53206">
              <w:t>Pruebas automatizadas.</w:t>
            </w:r>
          </w:p>
        </w:tc>
      </w:tr>
      <w:tr w:rsidR="00333085" w:rsidRPr="00D53206" w14:paraId="3C5EEFA0" w14:textId="77777777">
        <w:trPr>
          <w:jc w:val="center"/>
        </w:trPr>
        <w:tc>
          <w:tcPr>
            <w:tcW w:w="4824" w:type="dxa"/>
            <w:tcMar>
              <w:top w:w="80" w:type="dxa"/>
              <w:left w:w="100" w:type="dxa"/>
              <w:bottom w:w="80" w:type="dxa"/>
              <w:right w:w="100" w:type="dxa"/>
            </w:tcMar>
          </w:tcPr>
          <w:p w14:paraId="19F21A3E" w14:textId="77777777" w:rsidR="00333085" w:rsidRPr="00D53206" w:rsidRDefault="00000000">
            <w:r w:rsidRPr="00D53206">
              <w:t>Git</w:t>
            </w:r>
          </w:p>
        </w:tc>
        <w:tc>
          <w:tcPr>
            <w:tcW w:w="4824" w:type="dxa"/>
            <w:tcMar>
              <w:top w:w="80" w:type="dxa"/>
              <w:left w:w="100" w:type="dxa"/>
              <w:bottom w:w="80" w:type="dxa"/>
              <w:right w:w="100" w:type="dxa"/>
            </w:tcMar>
          </w:tcPr>
          <w:p w14:paraId="77E58CFE" w14:textId="77777777" w:rsidR="00333085" w:rsidRPr="00D53206" w:rsidRDefault="00000000">
            <w:r w:rsidRPr="00D53206">
              <w:t>Control de versiones del código.</w:t>
            </w:r>
          </w:p>
        </w:tc>
      </w:tr>
    </w:tbl>
    <w:p w14:paraId="211B90A3" w14:textId="77777777" w:rsidR="00333085" w:rsidRPr="00D53206" w:rsidRDefault="00000000">
      <w:pPr>
        <w:pStyle w:val="Ttulo2"/>
      </w:pPr>
      <w:r w:rsidRPr="00D53206">
        <w:t>6.3 Diagrama de clases UML</w:t>
      </w:r>
    </w:p>
    <w:p w14:paraId="398889F1" w14:textId="77777777" w:rsidR="00333085" w:rsidRPr="00D53206" w:rsidRDefault="00000000">
      <w:pPr>
        <w:pStyle w:val="Textoindependiente"/>
        <w:jc w:val="both"/>
      </w:pPr>
      <w:r w:rsidRPr="00D53206">
        <w:t>El diagrama de clases muestra las entidades principales, sus atributos y las relaciones de herencia, asociación, composición y muchos a muchos utilizadas por el sistema.</w:t>
      </w:r>
    </w:p>
    <w:p w14:paraId="4620BC64" w14:textId="77777777" w:rsidR="00333085" w:rsidRPr="00D53206" w:rsidRDefault="00000000">
      <w:pPr>
        <w:jc w:val="center"/>
      </w:pPr>
      <w:r w:rsidRPr="00D53206">
        <w:lastRenderedPageBreak/>
        <w:drawing>
          <wp:inline distT="0" distB="0" distL="0" distR="0" wp14:anchorId="04A1C7C3" wp14:editId="4D79343E">
            <wp:extent cx="5806440" cy="57100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_uml.png"/>
                    <pic:cNvPicPr/>
                  </pic:nvPicPr>
                  <pic:blipFill>
                    <a:blip r:embed="rId10"/>
                    <a:stretch>
                      <a:fillRect/>
                    </a:stretch>
                  </pic:blipFill>
                  <pic:spPr>
                    <a:xfrm>
                      <a:off x="0" y="0"/>
                      <a:ext cx="5806440" cy="5710007"/>
                    </a:xfrm>
                    <a:prstGeom prst="rect">
                      <a:avLst/>
                    </a:prstGeom>
                  </pic:spPr>
                </pic:pic>
              </a:graphicData>
            </a:graphic>
          </wp:inline>
        </w:drawing>
      </w:r>
    </w:p>
    <w:p w14:paraId="70E819FF" w14:textId="77777777" w:rsidR="00333085" w:rsidRPr="00D53206" w:rsidRDefault="00000000">
      <w:pPr>
        <w:spacing w:after="160" w:line="240" w:lineRule="auto"/>
        <w:jc w:val="center"/>
      </w:pPr>
      <w:r w:rsidRPr="00D53206">
        <w:rPr>
          <w:i/>
          <w:color w:val="6B7280"/>
          <w:sz w:val="18"/>
        </w:rPr>
        <w:t>Figura 2. Diagrama de clases UML del Sistema de Gestión Organizacional.</w:t>
      </w:r>
    </w:p>
    <w:p w14:paraId="133A4B64" w14:textId="77777777" w:rsidR="00333085" w:rsidRPr="00D53206" w:rsidRDefault="00000000">
      <w:pPr>
        <w:pStyle w:val="Ttulo2"/>
      </w:pPr>
      <w:r w:rsidRPr="00D53206">
        <w:t>6.4 Diagrama de componentes</w:t>
      </w:r>
    </w:p>
    <w:p w14:paraId="3E6B09A1" w14:textId="77777777" w:rsidR="00333085" w:rsidRPr="00D53206" w:rsidRDefault="00000000">
      <w:pPr>
        <w:pStyle w:val="Textoindependiente"/>
        <w:jc w:val="both"/>
      </w:pPr>
      <w:r w:rsidRPr="00D53206">
        <w:t>El diagrama de componentes resume el flujo desde el arranque de la aplicación hasta la persistencia en SQLite, incluyendo la autenticación, los módulos MDI y las utilidades de exportación.</w:t>
      </w:r>
    </w:p>
    <w:p w14:paraId="2B5D3836" w14:textId="77777777" w:rsidR="00333085" w:rsidRPr="00D53206" w:rsidRDefault="00000000">
      <w:pPr>
        <w:jc w:val="center"/>
      </w:pPr>
      <w:r w:rsidRPr="00D53206">
        <w:drawing>
          <wp:inline distT="0" distB="0" distL="0" distR="0" wp14:anchorId="3DD61567" wp14:editId="58FFD2F4">
            <wp:extent cx="5943600" cy="966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mponentes.png"/>
                    <pic:cNvPicPr/>
                  </pic:nvPicPr>
                  <pic:blipFill>
                    <a:blip r:embed="rId11"/>
                    <a:stretch>
                      <a:fillRect/>
                    </a:stretch>
                  </pic:blipFill>
                  <pic:spPr>
                    <a:xfrm>
                      <a:off x="0" y="0"/>
                      <a:ext cx="5943600" cy="966455"/>
                    </a:xfrm>
                    <a:prstGeom prst="rect">
                      <a:avLst/>
                    </a:prstGeom>
                  </pic:spPr>
                </pic:pic>
              </a:graphicData>
            </a:graphic>
          </wp:inline>
        </w:drawing>
      </w:r>
    </w:p>
    <w:p w14:paraId="32423779" w14:textId="77777777" w:rsidR="00333085" w:rsidRPr="00D53206" w:rsidRDefault="00000000">
      <w:pPr>
        <w:spacing w:after="160" w:line="240" w:lineRule="auto"/>
        <w:jc w:val="center"/>
      </w:pPr>
      <w:r w:rsidRPr="00D53206">
        <w:rPr>
          <w:i/>
          <w:color w:val="6B7280"/>
          <w:sz w:val="18"/>
        </w:rPr>
        <w:t>Figura 3. Componentes principales y dependencias del sistema.</w:t>
      </w:r>
    </w:p>
    <w:p w14:paraId="3156FE37" w14:textId="77777777" w:rsidR="00333085" w:rsidRPr="00D53206" w:rsidRDefault="00000000">
      <w:pPr>
        <w:pStyle w:val="Ttulo2"/>
      </w:pPr>
      <w:r w:rsidRPr="00D53206">
        <w:t>6.5 Módulos desarrollados</w:t>
      </w:r>
    </w:p>
    <w:p w14:paraId="716354FA" w14:textId="77777777" w:rsidR="00333085" w:rsidRPr="00D53206" w:rsidRDefault="00000000">
      <w:pPr>
        <w:pStyle w:val="Listaconvietas"/>
        <w:spacing w:after="80" w:line="264" w:lineRule="auto"/>
        <w:jc w:val="both"/>
      </w:pPr>
      <w:r w:rsidRPr="00D53206">
        <w:rPr>
          <w:b/>
        </w:rPr>
        <w:t xml:space="preserve">Países: </w:t>
      </w:r>
      <w:r w:rsidRPr="00D53206">
        <w:t>Permite registrar, actualizar, eliminar, buscar y listar países.</w:t>
      </w:r>
    </w:p>
    <w:p w14:paraId="0ABFE23A" w14:textId="77777777" w:rsidR="00333085" w:rsidRPr="00D53206" w:rsidRDefault="00000000">
      <w:pPr>
        <w:pStyle w:val="Listaconvietas"/>
        <w:spacing w:after="80" w:line="264" w:lineRule="auto"/>
        <w:jc w:val="both"/>
      </w:pPr>
      <w:r w:rsidRPr="00D53206">
        <w:rPr>
          <w:b/>
        </w:rPr>
        <w:lastRenderedPageBreak/>
        <w:t xml:space="preserve">Empresas: </w:t>
      </w:r>
      <w:r w:rsidRPr="00D53206">
        <w:t>Administra empresas, datos de contacto, RTN, dirección y país.</w:t>
      </w:r>
    </w:p>
    <w:p w14:paraId="7E5671A8" w14:textId="77777777" w:rsidR="00333085" w:rsidRPr="00D53206" w:rsidRDefault="00000000">
      <w:pPr>
        <w:pStyle w:val="Listaconvietas"/>
        <w:spacing w:after="80" w:line="264" w:lineRule="auto"/>
        <w:jc w:val="both"/>
      </w:pPr>
      <w:r w:rsidRPr="00D53206">
        <w:rPr>
          <w:b/>
        </w:rPr>
        <w:t xml:space="preserve">Departamentos: </w:t>
      </w:r>
      <w:r w:rsidRPr="00D53206">
        <w:t>Gestiona departamentos organizacionales relacionados con una empresa y su presupuesto.</w:t>
      </w:r>
    </w:p>
    <w:p w14:paraId="555328C6" w14:textId="77777777" w:rsidR="00333085" w:rsidRPr="00D53206" w:rsidRDefault="00000000">
      <w:pPr>
        <w:pStyle w:val="Listaconvietas"/>
        <w:spacing w:after="80" w:line="264" w:lineRule="auto"/>
        <w:jc w:val="both"/>
      </w:pPr>
      <w:r w:rsidRPr="00D53206">
        <w:rPr>
          <w:b/>
        </w:rPr>
        <w:t xml:space="preserve">Cargos: </w:t>
      </w:r>
      <w:r w:rsidRPr="00D53206">
        <w:t>Administra cargos, descripción y salario base.</w:t>
      </w:r>
    </w:p>
    <w:p w14:paraId="72501FC0" w14:textId="77777777" w:rsidR="00333085" w:rsidRPr="00D53206" w:rsidRDefault="00000000">
      <w:pPr>
        <w:pStyle w:val="Listaconvietas"/>
        <w:spacing w:after="80" w:line="264" w:lineRule="auto"/>
        <w:jc w:val="both"/>
      </w:pPr>
      <w:r w:rsidRPr="00D53206">
        <w:rPr>
          <w:b/>
        </w:rPr>
        <w:t xml:space="preserve">Empleados: </w:t>
      </w:r>
      <w:r w:rsidRPr="00D53206">
        <w:t>Permite registrar información personal y laboral, país, departamento, cargo, salario y fotografía.</w:t>
      </w:r>
    </w:p>
    <w:p w14:paraId="06DEF134" w14:textId="77777777" w:rsidR="00333085" w:rsidRPr="00D53206" w:rsidRDefault="00000000">
      <w:pPr>
        <w:pStyle w:val="Listaconvietas"/>
        <w:spacing w:after="80" w:line="264" w:lineRule="auto"/>
        <w:jc w:val="both"/>
      </w:pPr>
      <w:r w:rsidRPr="00D53206">
        <w:rPr>
          <w:b/>
        </w:rPr>
        <w:t xml:space="preserve">Proyectos: </w:t>
      </w:r>
      <w:r w:rsidRPr="00D53206">
        <w:t>Administra proyectos, fechas, presupuesto y empresa responsable.</w:t>
      </w:r>
    </w:p>
    <w:p w14:paraId="31D81376" w14:textId="77777777" w:rsidR="00333085" w:rsidRPr="00D53206" w:rsidRDefault="00000000">
      <w:pPr>
        <w:pStyle w:val="Listaconvietas"/>
        <w:spacing w:after="80" w:line="264" w:lineRule="auto"/>
        <w:jc w:val="both"/>
      </w:pPr>
      <w:r w:rsidRPr="00D53206">
        <w:rPr>
          <w:b/>
        </w:rPr>
        <w:t xml:space="preserve">Asignaciones: </w:t>
      </w:r>
      <w:r w:rsidRPr="00D53206">
        <w:t>Relaciona empleados con proyectos y almacena rol, fechas y horas asignadas.</w:t>
      </w:r>
    </w:p>
    <w:p w14:paraId="496F58DA" w14:textId="77777777" w:rsidR="00333085" w:rsidRPr="00D53206" w:rsidRDefault="00000000">
      <w:pPr>
        <w:pStyle w:val="Listaconvietas"/>
        <w:spacing w:after="80" w:line="264" w:lineRule="auto"/>
        <w:jc w:val="both"/>
      </w:pPr>
      <w:r w:rsidRPr="00D53206">
        <w:rPr>
          <w:b/>
        </w:rPr>
        <w:t xml:space="preserve">Usuarios: </w:t>
      </w:r>
      <w:r w:rsidRPr="00D53206">
        <w:t>Permite administrar usuarios, roles, estados y contraseñas.</w:t>
      </w:r>
    </w:p>
    <w:p w14:paraId="4FB08BDF" w14:textId="77777777" w:rsidR="00333085" w:rsidRPr="00D53206" w:rsidRDefault="00000000">
      <w:pPr>
        <w:pStyle w:val="Ttulo1"/>
      </w:pPr>
      <w:r w:rsidRPr="00D53206">
        <w:t>7. Resultados obtenidos</w:t>
      </w:r>
    </w:p>
    <w:p w14:paraId="42F2BA56" w14:textId="77777777" w:rsidR="00333085" w:rsidRPr="00D53206" w:rsidRDefault="00000000">
      <w:pPr>
        <w:pStyle w:val="Textoindependiente"/>
        <w:jc w:val="both"/>
      </w:pPr>
      <w:r w:rsidRPr="00D53206">
        <w:t>Como resultado del desarrollo se obtuvo una aplicación de escritorio funcional capaz de administrar la estructura organizacional básica de una empresa. Los principales resultados alcanzados son los siguientes:</w:t>
      </w:r>
    </w:p>
    <w:p w14:paraId="74E3444A" w14:textId="77777777" w:rsidR="00333085" w:rsidRPr="00D53206" w:rsidRDefault="00000000">
      <w:pPr>
        <w:pStyle w:val="Textoindependiente"/>
        <w:spacing w:after="80" w:line="264" w:lineRule="auto"/>
        <w:ind w:left="432" w:hanging="432"/>
        <w:jc w:val="both"/>
      </w:pPr>
      <w:r w:rsidRPr="00D53206">
        <w:t>1.  Se implementó un modelo orientado a objetos con entidades relacionadas.</w:t>
      </w:r>
    </w:p>
    <w:p w14:paraId="4DBFBCEC" w14:textId="77777777" w:rsidR="00333085" w:rsidRPr="00D53206" w:rsidRDefault="00000000">
      <w:pPr>
        <w:pStyle w:val="Textoindependiente"/>
        <w:spacing w:after="80" w:line="264" w:lineRule="auto"/>
        <w:ind w:left="432" w:hanging="432"/>
        <w:jc w:val="both"/>
      </w:pPr>
      <w:r w:rsidRPr="00D53206">
        <w:t>2.  Se aplicó herencia mediante la clase abstracta Persona y la clase derivada Empleado.</w:t>
      </w:r>
    </w:p>
    <w:p w14:paraId="4FBF9541" w14:textId="77777777" w:rsidR="00333085" w:rsidRPr="00D53206" w:rsidRDefault="00000000">
      <w:pPr>
        <w:pStyle w:val="Textoindependiente"/>
        <w:spacing w:after="80" w:line="264" w:lineRule="auto"/>
        <w:ind w:left="432" w:hanging="432"/>
        <w:jc w:val="both"/>
      </w:pPr>
      <w:r w:rsidRPr="00D53206">
        <w:t>3.  Se aplicó encapsulamiento mediante atributos privados, constructores y métodos de acceso.</w:t>
      </w:r>
    </w:p>
    <w:p w14:paraId="03CDD18F" w14:textId="77777777" w:rsidR="00333085" w:rsidRPr="00D53206" w:rsidRDefault="00000000">
      <w:pPr>
        <w:pStyle w:val="Textoindependiente"/>
        <w:spacing w:after="80" w:line="264" w:lineRule="auto"/>
        <w:ind w:left="432" w:hanging="432"/>
        <w:jc w:val="both"/>
      </w:pPr>
      <w:r w:rsidRPr="00D53206">
        <w:t>4.  Se implementaron asociaciones entre empleado, país, cargo y departamento.</w:t>
      </w:r>
    </w:p>
    <w:p w14:paraId="09ED007E" w14:textId="77777777" w:rsidR="00333085" w:rsidRPr="00D53206" w:rsidRDefault="00000000">
      <w:pPr>
        <w:pStyle w:val="Textoindependiente"/>
        <w:spacing w:after="80" w:line="264" w:lineRule="auto"/>
        <w:ind w:left="432" w:hanging="432"/>
        <w:jc w:val="both"/>
      </w:pPr>
      <w:r w:rsidRPr="00D53206">
        <w:t>5.  Se implementó composición en la clase Empresa, que contiene colecciones de departamentos, empleados y proyectos.</w:t>
      </w:r>
    </w:p>
    <w:p w14:paraId="64389552" w14:textId="77777777" w:rsidR="00333085" w:rsidRPr="00D53206" w:rsidRDefault="00000000">
      <w:pPr>
        <w:pStyle w:val="Textoindependiente"/>
        <w:spacing w:after="80" w:line="264" w:lineRule="auto"/>
        <w:ind w:left="432" w:hanging="432"/>
        <w:jc w:val="both"/>
      </w:pPr>
      <w:r w:rsidRPr="00D53206">
        <w:t>6.  Se resolvió la relación muchos a muchos entre empleados y proyectos mediante la entidad Asignación.</w:t>
      </w:r>
    </w:p>
    <w:p w14:paraId="69C569CA" w14:textId="77777777" w:rsidR="00333085" w:rsidRPr="00D53206" w:rsidRDefault="00000000">
      <w:pPr>
        <w:pStyle w:val="Textoindependiente"/>
        <w:spacing w:after="80" w:line="264" w:lineRule="auto"/>
        <w:ind w:left="432" w:hanging="432"/>
        <w:jc w:val="both"/>
      </w:pPr>
      <w:r w:rsidRPr="00D53206">
        <w:t>7.  Se desarrollaron operaciones CRUD para las entidades principales.</w:t>
      </w:r>
    </w:p>
    <w:p w14:paraId="55786603" w14:textId="77777777" w:rsidR="00333085" w:rsidRPr="00D53206" w:rsidRDefault="00000000">
      <w:pPr>
        <w:pStyle w:val="Textoindependiente"/>
        <w:spacing w:after="80" w:line="264" w:lineRule="auto"/>
        <w:ind w:left="432" w:hanging="432"/>
        <w:jc w:val="both"/>
      </w:pPr>
      <w:r w:rsidRPr="00D53206">
        <w:t>8.  Se creó una interfaz gráfica MDI con formularios internos y tablas.</w:t>
      </w:r>
    </w:p>
    <w:p w14:paraId="06EE760F" w14:textId="77777777" w:rsidR="00333085" w:rsidRPr="00D53206" w:rsidRDefault="00000000">
      <w:pPr>
        <w:pStyle w:val="Textoindependiente"/>
        <w:spacing w:after="80" w:line="264" w:lineRule="auto"/>
        <w:ind w:left="432" w:hanging="432"/>
        <w:jc w:val="both"/>
      </w:pPr>
      <w:r w:rsidRPr="00D53206">
        <w:t>9.  Se implementó persistencia mediante SQLite y JDBC.</w:t>
      </w:r>
    </w:p>
    <w:p w14:paraId="0533BF52" w14:textId="77777777" w:rsidR="00333085" w:rsidRPr="00D53206" w:rsidRDefault="00000000">
      <w:pPr>
        <w:pStyle w:val="Textoindependiente"/>
        <w:spacing w:after="80" w:line="264" w:lineRule="auto"/>
        <w:ind w:left="432" w:hanging="432"/>
        <w:jc w:val="both"/>
      </w:pPr>
      <w:r w:rsidRPr="00D53206">
        <w:t>10.  Se utilizaron consultas preparadas para mejorar la seguridad y evitar la concatenación directa de valores.</w:t>
      </w:r>
    </w:p>
    <w:p w14:paraId="2D3F642A" w14:textId="77777777" w:rsidR="00333085" w:rsidRPr="00D53206" w:rsidRDefault="00000000">
      <w:pPr>
        <w:pStyle w:val="Textoindependiente"/>
        <w:spacing w:after="80" w:line="264" w:lineRule="auto"/>
        <w:ind w:left="432" w:hanging="432"/>
        <w:jc w:val="both"/>
      </w:pPr>
      <w:r w:rsidRPr="00D53206">
        <w:t>11.  Se incorporaron validaciones de campos obligatorios, formatos, fechas, salarios y presupuestos.</w:t>
      </w:r>
    </w:p>
    <w:p w14:paraId="73F25BA6" w14:textId="77777777" w:rsidR="00333085" w:rsidRPr="00D53206" w:rsidRDefault="00000000">
      <w:pPr>
        <w:pStyle w:val="Textoindependiente"/>
        <w:spacing w:after="80" w:line="264" w:lineRule="auto"/>
        <w:ind w:left="432" w:hanging="432"/>
        <w:jc w:val="both"/>
      </w:pPr>
      <w:r w:rsidRPr="00D53206">
        <w:t>12.  Se implementó autenticación con usuarios y roles.</w:t>
      </w:r>
    </w:p>
    <w:p w14:paraId="33B2D894" w14:textId="77777777" w:rsidR="00333085" w:rsidRPr="00D53206" w:rsidRDefault="00000000">
      <w:pPr>
        <w:pStyle w:val="Textoindependiente"/>
        <w:spacing w:after="80" w:line="264" w:lineRule="auto"/>
        <w:ind w:left="432" w:hanging="432"/>
        <w:jc w:val="both"/>
      </w:pPr>
      <w:r w:rsidRPr="00D53206">
        <w:t>13.  Se establecieron permisos diferenciados para Administrador y Consulta.</w:t>
      </w:r>
    </w:p>
    <w:p w14:paraId="6F2B878B" w14:textId="77777777" w:rsidR="00333085" w:rsidRPr="00D53206" w:rsidRDefault="00000000">
      <w:pPr>
        <w:pStyle w:val="Textoindependiente"/>
        <w:spacing w:after="80" w:line="264" w:lineRule="auto"/>
        <w:ind w:left="432" w:hanging="432"/>
        <w:jc w:val="both"/>
      </w:pPr>
      <w:r w:rsidRPr="00D53206">
        <w:t>14.  Se agregó cambio obligatorio y voluntario de contraseña.</w:t>
      </w:r>
    </w:p>
    <w:p w14:paraId="73FBE145" w14:textId="77777777" w:rsidR="00333085" w:rsidRPr="00D53206" w:rsidRDefault="00000000">
      <w:pPr>
        <w:pStyle w:val="Textoindependiente"/>
        <w:spacing w:after="80" w:line="264" w:lineRule="auto"/>
        <w:ind w:left="432" w:hanging="432"/>
        <w:jc w:val="both"/>
      </w:pPr>
      <w:r w:rsidRPr="00D53206">
        <w:t>15.  Se incorporó selección y vista previa de fotografías.</w:t>
      </w:r>
    </w:p>
    <w:p w14:paraId="20FE04FC" w14:textId="77777777" w:rsidR="00333085" w:rsidRPr="00D53206" w:rsidRDefault="00000000">
      <w:pPr>
        <w:pStyle w:val="Textoindependiente"/>
        <w:spacing w:after="80" w:line="264" w:lineRule="auto"/>
        <w:ind w:left="432" w:hanging="432"/>
        <w:jc w:val="both"/>
      </w:pPr>
      <w:r w:rsidRPr="00D53206">
        <w:t>16.  Se implementó exportación de empleados y proyectos a Excel y PDF.</w:t>
      </w:r>
    </w:p>
    <w:p w14:paraId="4C120732" w14:textId="77777777" w:rsidR="00333085" w:rsidRPr="00D53206" w:rsidRDefault="00000000">
      <w:pPr>
        <w:pStyle w:val="Textoindependiente"/>
        <w:spacing w:after="80" w:line="264" w:lineRule="auto"/>
        <w:ind w:left="432" w:hanging="432"/>
        <w:jc w:val="both"/>
      </w:pPr>
      <w:r w:rsidRPr="00D53206">
        <w:t>17.  Se agregaron pruebas automatizadas para validar autenticación, autorización, controladores, DAO, integridad y exportaciones.</w:t>
      </w:r>
    </w:p>
    <w:p w14:paraId="6AAAE639" w14:textId="77777777" w:rsidR="00333085" w:rsidRDefault="00000000">
      <w:pPr>
        <w:pStyle w:val="Textoindependiente"/>
        <w:spacing w:after="80" w:line="264" w:lineRule="auto"/>
        <w:ind w:left="432" w:hanging="432"/>
        <w:jc w:val="both"/>
      </w:pPr>
      <w:r w:rsidRPr="00D53206">
        <w:t>18.  Se configuró Maven para generar un archivo JAR ejecutable con sus dependencias.</w:t>
      </w:r>
    </w:p>
    <w:p w14:paraId="145D7122" w14:textId="77777777" w:rsidR="0060525A" w:rsidRDefault="0060525A">
      <w:pPr>
        <w:pStyle w:val="Textoindependiente"/>
        <w:spacing w:after="80" w:line="264" w:lineRule="auto"/>
        <w:ind w:left="432" w:hanging="432"/>
        <w:jc w:val="both"/>
      </w:pPr>
    </w:p>
    <w:p w14:paraId="5C7EFAF9" w14:textId="77777777" w:rsidR="0060525A" w:rsidRDefault="0060525A">
      <w:pPr>
        <w:pStyle w:val="Textoindependiente"/>
        <w:spacing w:after="80" w:line="264" w:lineRule="auto"/>
        <w:ind w:left="432" w:hanging="432"/>
        <w:jc w:val="both"/>
      </w:pPr>
    </w:p>
    <w:p w14:paraId="53EE547A" w14:textId="77777777" w:rsidR="0060525A" w:rsidRDefault="0060525A">
      <w:pPr>
        <w:pStyle w:val="Textoindependiente"/>
        <w:spacing w:after="80" w:line="264" w:lineRule="auto"/>
        <w:ind w:left="432" w:hanging="432"/>
        <w:jc w:val="both"/>
      </w:pPr>
    </w:p>
    <w:p w14:paraId="1C9A8D29" w14:textId="77777777" w:rsidR="0060525A" w:rsidRPr="00D53206" w:rsidRDefault="0060525A">
      <w:pPr>
        <w:pStyle w:val="Textoindependiente"/>
        <w:spacing w:after="80" w:line="264" w:lineRule="auto"/>
        <w:ind w:left="432" w:hanging="432"/>
        <w:jc w:val="both"/>
      </w:pPr>
    </w:p>
    <w:p w14:paraId="394F097A" w14:textId="77777777" w:rsidR="00333085" w:rsidRPr="00D53206" w:rsidRDefault="00000000">
      <w:pPr>
        <w:pStyle w:val="Ttulo1"/>
      </w:pPr>
      <w:r w:rsidRPr="00D53206">
        <w:lastRenderedPageBreak/>
        <w:t>8. Conclusiones</w:t>
      </w:r>
    </w:p>
    <w:p w14:paraId="282B4EF6" w14:textId="77777777" w:rsidR="00333085" w:rsidRPr="00D53206" w:rsidRDefault="00000000">
      <w:pPr>
        <w:pStyle w:val="Textoindependiente"/>
        <w:spacing w:after="80" w:line="264" w:lineRule="auto"/>
        <w:ind w:left="432" w:hanging="432"/>
        <w:jc w:val="both"/>
      </w:pPr>
      <w:r w:rsidRPr="00D53206">
        <w:t>1.  El desarrollo del Sistema de Gestión Organizacional permitió aplicar de manera práctica los principios fundamentales de la Programación Orientada a Objetos en una aplicación empresarial.</w:t>
      </w:r>
    </w:p>
    <w:p w14:paraId="2080EB57" w14:textId="77777777" w:rsidR="00333085" w:rsidRPr="00D53206" w:rsidRDefault="00000000">
      <w:pPr>
        <w:pStyle w:val="Textoindependiente"/>
        <w:spacing w:after="80" w:line="264" w:lineRule="auto"/>
        <w:ind w:left="432" w:hanging="432"/>
        <w:jc w:val="both"/>
      </w:pPr>
      <w:r w:rsidRPr="00D53206">
        <w:t>2.  La utilización de clases, objetos, encapsulamiento, abstracción, herencia, asociación, composición y polimorfismo facilitó la representación de las entidades y relaciones existentes dentro de una organización.</w:t>
      </w:r>
    </w:p>
    <w:p w14:paraId="0CD13662" w14:textId="77777777" w:rsidR="00333085" w:rsidRPr="00D53206" w:rsidRDefault="00000000">
      <w:pPr>
        <w:pStyle w:val="Textoindependiente"/>
        <w:spacing w:after="80" w:line="264" w:lineRule="auto"/>
        <w:ind w:left="432" w:hanging="432"/>
        <w:jc w:val="both"/>
      </w:pPr>
      <w:r w:rsidRPr="00D53206">
        <w:t>3.  La arquitectura por capas permitió separar la interfaz gráfica, las validaciones, el acceso a datos y el modelo, facilitando la comprensión y el mantenimiento del código.</w:t>
      </w:r>
    </w:p>
    <w:p w14:paraId="512015E8" w14:textId="77777777" w:rsidR="00333085" w:rsidRPr="00D53206" w:rsidRDefault="00000000">
      <w:pPr>
        <w:pStyle w:val="Textoindependiente"/>
        <w:spacing w:after="80" w:line="264" w:lineRule="auto"/>
        <w:ind w:left="432" w:hanging="432"/>
        <w:jc w:val="both"/>
      </w:pPr>
      <w:r w:rsidRPr="00D53206">
        <w:t>4.  El uso de SQLite y JDBC permitió implementar una persistencia local confiable, incorporando claves foráneas, restricciones e integridad referencial.</w:t>
      </w:r>
    </w:p>
    <w:p w14:paraId="56F549FC" w14:textId="77777777" w:rsidR="00333085" w:rsidRPr="00D53206" w:rsidRDefault="00000000">
      <w:pPr>
        <w:pStyle w:val="Textoindependiente"/>
        <w:spacing w:after="80" w:line="264" w:lineRule="auto"/>
        <w:ind w:left="432" w:hanging="432"/>
        <w:jc w:val="both"/>
      </w:pPr>
      <w:r w:rsidRPr="00D53206">
        <w:t>5.  La interfaz MDI desarrollada con Swing permitió integrar los diferentes módulos dentro de una única ventana principal, mejorando la organización y navegación del sistema.</w:t>
      </w:r>
    </w:p>
    <w:p w14:paraId="1B24272F" w14:textId="77777777" w:rsidR="00333085" w:rsidRPr="00D53206" w:rsidRDefault="00000000">
      <w:pPr>
        <w:pStyle w:val="Textoindependiente"/>
        <w:spacing w:after="80" w:line="264" w:lineRule="auto"/>
        <w:ind w:left="432" w:hanging="432"/>
        <w:jc w:val="both"/>
      </w:pPr>
      <w:r w:rsidRPr="00D53206">
        <w:t>6.  La implementación de operaciones CRUD, búsquedas, validaciones, fotografías, autenticación, permisos y exportaciones permitió obtener una aplicación completa y funcional.</w:t>
      </w:r>
    </w:p>
    <w:p w14:paraId="54FFF95C" w14:textId="77777777" w:rsidR="00333085" w:rsidRDefault="00000000">
      <w:pPr>
        <w:pStyle w:val="Textoindependiente"/>
        <w:spacing w:after="80" w:line="264" w:lineRule="auto"/>
        <w:ind w:left="432" w:hanging="432"/>
        <w:jc w:val="both"/>
      </w:pPr>
      <w:r w:rsidRPr="00D53206">
        <w:t>7.  El proyecto alcanzó los objetivos académicos propuestos y demuestra que la Programación Orientada a Objetos puede utilizarse para desarrollar sistemas organizados, escalables y cercanos a situaciones empresariales reales.</w:t>
      </w:r>
    </w:p>
    <w:p w14:paraId="029A16FA" w14:textId="77777777" w:rsidR="0060525A" w:rsidRDefault="0060525A">
      <w:pPr>
        <w:pStyle w:val="Textoindependiente"/>
        <w:spacing w:after="80" w:line="264" w:lineRule="auto"/>
        <w:ind w:left="432" w:hanging="432"/>
        <w:jc w:val="both"/>
      </w:pPr>
    </w:p>
    <w:p w14:paraId="254842FA" w14:textId="77777777" w:rsidR="0060525A" w:rsidRDefault="0060525A">
      <w:pPr>
        <w:pStyle w:val="Textoindependiente"/>
        <w:spacing w:after="80" w:line="264" w:lineRule="auto"/>
        <w:ind w:left="432" w:hanging="432"/>
        <w:jc w:val="both"/>
      </w:pPr>
    </w:p>
    <w:p w14:paraId="4CD4F454" w14:textId="77777777" w:rsidR="0060525A" w:rsidRDefault="0060525A">
      <w:pPr>
        <w:pStyle w:val="Textoindependiente"/>
        <w:spacing w:after="80" w:line="264" w:lineRule="auto"/>
        <w:ind w:left="432" w:hanging="432"/>
        <w:jc w:val="both"/>
      </w:pPr>
    </w:p>
    <w:p w14:paraId="54AE11EF" w14:textId="77777777" w:rsidR="0060525A" w:rsidRDefault="0060525A">
      <w:pPr>
        <w:pStyle w:val="Textoindependiente"/>
        <w:spacing w:after="80" w:line="264" w:lineRule="auto"/>
        <w:ind w:left="432" w:hanging="432"/>
        <w:jc w:val="both"/>
      </w:pPr>
    </w:p>
    <w:p w14:paraId="61E9B635" w14:textId="77777777" w:rsidR="0060525A" w:rsidRDefault="0060525A">
      <w:pPr>
        <w:pStyle w:val="Textoindependiente"/>
        <w:spacing w:after="80" w:line="264" w:lineRule="auto"/>
        <w:ind w:left="432" w:hanging="432"/>
        <w:jc w:val="both"/>
      </w:pPr>
    </w:p>
    <w:p w14:paraId="3E28092F" w14:textId="77777777" w:rsidR="0060525A" w:rsidRDefault="0060525A">
      <w:pPr>
        <w:pStyle w:val="Textoindependiente"/>
        <w:spacing w:after="80" w:line="264" w:lineRule="auto"/>
        <w:ind w:left="432" w:hanging="432"/>
        <w:jc w:val="both"/>
      </w:pPr>
    </w:p>
    <w:p w14:paraId="775E92CC" w14:textId="77777777" w:rsidR="0060525A" w:rsidRDefault="0060525A">
      <w:pPr>
        <w:pStyle w:val="Textoindependiente"/>
        <w:spacing w:after="80" w:line="264" w:lineRule="auto"/>
        <w:ind w:left="432" w:hanging="432"/>
        <w:jc w:val="both"/>
      </w:pPr>
    </w:p>
    <w:p w14:paraId="6BF0EBCE" w14:textId="77777777" w:rsidR="0060525A" w:rsidRDefault="0060525A">
      <w:pPr>
        <w:pStyle w:val="Textoindependiente"/>
        <w:spacing w:after="80" w:line="264" w:lineRule="auto"/>
        <w:ind w:left="432" w:hanging="432"/>
        <w:jc w:val="both"/>
      </w:pPr>
    </w:p>
    <w:p w14:paraId="6E13A1A6" w14:textId="77777777" w:rsidR="0060525A" w:rsidRDefault="0060525A">
      <w:pPr>
        <w:pStyle w:val="Textoindependiente"/>
        <w:spacing w:after="80" w:line="264" w:lineRule="auto"/>
        <w:ind w:left="432" w:hanging="432"/>
        <w:jc w:val="both"/>
      </w:pPr>
    </w:p>
    <w:p w14:paraId="210FF9E9" w14:textId="77777777" w:rsidR="0060525A" w:rsidRDefault="0060525A">
      <w:pPr>
        <w:pStyle w:val="Textoindependiente"/>
        <w:spacing w:after="80" w:line="264" w:lineRule="auto"/>
        <w:ind w:left="432" w:hanging="432"/>
        <w:jc w:val="both"/>
      </w:pPr>
    </w:p>
    <w:p w14:paraId="1605FFDC" w14:textId="77777777" w:rsidR="0060525A" w:rsidRDefault="0060525A">
      <w:pPr>
        <w:pStyle w:val="Textoindependiente"/>
        <w:spacing w:after="80" w:line="264" w:lineRule="auto"/>
        <w:ind w:left="432" w:hanging="432"/>
        <w:jc w:val="both"/>
      </w:pPr>
    </w:p>
    <w:p w14:paraId="3C71E0B1" w14:textId="77777777" w:rsidR="0060525A" w:rsidRDefault="0060525A">
      <w:pPr>
        <w:pStyle w:val="Textoindependiente"/>
        <w:spacing w:after="80" w:line="264" w:lineRule="auto"/>
        <w:ind w:left="432" w:hanging="432"/>
        <w:jc w:val="both"/>
      </w:pPr>
    </w:p>
    <w:p w14:paraId="76860C79" w14:textId="77777777" w:rsidR="0060525A" w:rsidRDefault="0060525A">
      <w:pPr>
        <w:pStyle w:val="Textoindependiente"/>
        <w:spacing w:after="80" w:line="264" w:lineRule="auto"/>
        <w:ind w:left="432" w:hanging="432"/>
        <w:jc w:val="both"/>
      </w:pPr>
    </w:p>
    <w:p w14:paraId="0EC33A0F" w14:textId="77777777" w:rsidR="0060525A" w:rsidRDefault="0060525A">
      <w:pPr>
        <w:pStyle w:val="Textoindependiente"/>
        <w:spacing w:after="80" w:line="264" w:lineRule="auto"/>
        <w:ind w:left="432" w:hanging="432"/>
        <w:jc w:val="both"/>
      </w:pPr>
    </w:p>
    <w:p w14:paraId="26C46859" w14:textId="77777777" w:rsidR="0060525A" w:rsidRDefault="0060525A">
      <w:pPr>
        <w:pStyle w:val="Textoindependiente"/>
        <w:spacing w:after="80" w:line="264" w:lineRule="auto"/>
        <w:ind w:left="432" w:hanging="432"/>
        <w:jc w:val="both"/>
      </w:pPr>
    </w:p>
    <w:p w14:paraId="5E9ACE54" w14:textId="77777777" w:rsidR="0060525A" w:rsidRDefault="0060525A">
      <w:pPr>
        <w:pStyle w:val="Textoindependiente"/>
        <w:spacing w:after="80" w:line="264" w:lineRule="auto"/>
        <w:ind w:left="432" w:hanging="432"/>
        <w:jc w:val="both"/>
      </w:pPr>
    </w:p>
    <w:p w14:paraId="0090C098" w14:textId="77777777" w:rsidR="0060525A" w:rsidRDefault="0060525A">
      <w:pPr>
        <w:pStyle w:val="Textoindependiente"/>
        <w:spacing w:after="80" w:line="264" w:lineRule="auto"/>
        <w:ind w:left="432" w:hanging="432"/>
        <w:jc w:val="both"/>
      </w:pPr>
    </w:p>
    <w:p w14:paraId="487128A6" w14:textId="77777777" w:rsidR="0060525A" w:rsidRDefault="0060525A">
      <w:pPr>
        <w:pStyle w:val="Textoindependiente"/>
        <w:spacing w:after="80" w:line="264" w:lineRule="auto"/>
        <w:ind w:left="432" w:hanging="432"/>
        <w:jc w:val="both"/>
      </w:pPr>
    </w:p>
    <w:p w14:paraId="5789572B" w14:textId="77777777" w:rsidR="0060525A" w:rsidRDefault="0060525A">
      <w:pPr>
        <w:pStyle w:val="Textoindependiente"/>
        <w:spacing w:after="80" w:line="264" w:lineRule="auto"/>
        <w:ind w:left="432" w:hanging="432"/>
        <w:jc w:val="both"/>
      </w:pPr>
    </w:p>
    <w:p w14:paraId="59F0D068" w14:textId="77777777" w:rsidR="0060525A" w:rsidRDefault="0060525A">
      <w:pPr>
        <w:pStyle w:val="Textoindependiente"/>
        <w:spacing w:after="80" w:line="264" w:lineRule="auto"/>
        <w:ind w:left="432" w:hanging="432"/>
        <w:jc w:val="both"/>
      </w:pPr>
    </w:p>
    <w:p w14:paraId="4459EB26" w14:textId="77777777" w:rsidR="0060525A" w:rsidRDefault="0060525A">
      <w:pPr>
        <w:pStyle w:val="Textoindependiente"/>
        <w:spacing w:after="80" w:line="264" w:lineRule="auto"/>
        <w:ind w:left="432" w:hanging="432"/>
        <w:jc w:val="both"/>
      </w:pPr>
    </w:p>
    <w:p w14:paraId="1503DD73" w14:textId="77777777" w:rsidR="0060525A" w:rsidRPr="00D53206" w:rsidRDefault="0060525A">
      <w:pPr>
        <w:pStyle w:val="Textoindependiente"/>
        <w:spacing w:after="80" w:line="264" w:lineRule="auto"/>
        <w:ind w:left="432" w:hanging="432"/>
        <w:jc w:val="both"/>
      </w:pPr>
    </w:p>
    <w:p w14:paraId="7B0E1C9A" w14:textId="77777777" w:rsidR="00333085" w:rsidRPr="00D53206" w:rsidRDefault="00000000">
      <w:pPr>
        <w:pStyle w:val="Ttulo1"/>
      </w:pPr>
      <w:r w:rsidRPr="00D53206">
        <w:lastRenderedPageBreak/>
        <w:t>9. Recomendaciones</w:t>
      </w:r>
    </w:p>
    <w:p w14:paraId="676C4C82" w14:textId="77777777" w:rsidR="00333085" w:rsidRPr="00D53206" w:rsidRDefault="00000000">
      <w:pPr>
        <w:pStyle w:val="Textoindependiente"/>
        <w:spacing w:after="80" w:line="264" w:lineRule="auto"/>
        <w:ind w:left="432" w:hanging="432"/>
        <w:jc w:val="both"/>
      </w:pPr>
      <w:r w:rsidRPr="00D53206">
        <w:t>1.  Mantener copias de respaldo periódicas de la base de datos SQLite para prevenir pérdidas de información.</w:t>
      </w:r>
    </w:p>
    <w:p w14:paraId="40C00E23" w14:textId="77777777" w:rsidR="00333085" w:rsidRPr="00D53206" w:rsidRDefault="00000000">
      <w:pPr>
        <w:pStyle w:val="Textoindependiente"/>
        <w:spacing w:after="80" w:line="264" w:lineRule="auto"/>
        <w:ind w:left="432" w:hanging="432"/>
        <w:jc w:val="both"/>
      </w:pPr>
      <w:r w:rsidRPr="00D53206">
        <w:t>2.  Ejecutar las pruebas automatizadas después de cada modificación importante para detectar errores de regresión.</w:t>
      </w:r>
    </w:p>
    <w:p w14:paraId="22EB38AC" w14:textId="77777777" w:rsidR="00333085" w:rsidRPr="00D53206" w:rsidRDefault="00000000">
      <w:pPr>
        <w:pStyle w:val="Textoindependiente"/>
        <w:spacing w:after="80" w:line="264" w:lineRule="auto"/>
        <w:ind w:left="432" w:hanging="432"/>
        <w:jc w:val="both"/>
      </w:pPr>
      <w:r w:rsidRPr="00D53206">
        <w:t>3.  Evitar colocar consultas SQL dentro de los formularios y mantener el acceso a datos exclusivamente en los DAO.</w:t>
      </w:r>
    </w:p>
    <w:p w14:paraId="34E9DDCD" w14:textId="77777777" w:rsidR="00333085" w:rsidRPr="00D53206" w:rsidRDefault="00000000">
      <w:pPr>
        <w:pStyle w:val="Textoindependiente"/>
        <w:spacing w:after="80" w:line="264" w:lineRule="auto"/>
        <w:ind w:left="432" w:hanging="432"/>
        <w:jc w:val="both"/>
      </w:pPr>
      <w:r w:rsidRPr="00D53206">
        <w:t>4.  Conservar las validaciones dentro de los controladores para evitar depender únicamente de la interfaz gráfica.</w:t>
      </w:r>
    </w:p>
    <w:p w14:paraId="0AEEC79C" w14:textId="77777777" w:rsidR="00333085" w:rsidRPr="00D53206" w:rsidRDefault="00000000">
      <w:pPr>
        <w:pStyle w:val="Textoindependiente"/>
        <w:spacing w:after="80" w:line="264" w:lineRule="auto"/>
        <w:ind w:left="432" w:hanging="432"/>
        <w:jc w:val="both"/>
      </w:pPr>
      <w:r w:rsidRPr="00D53206">
        <w:t>5.  Documentar las nuevas clases y métodos que se incorporen en futuras versiones.</w:t>
      </w:r>
    </w:p>
    <w:p w14:paraId="056C5FC0" w14:textId="77777777" w:rsidR="00333085" w:rsidRPr="00D53206" w:rsidRDefault="00000000">
      <w:pPr>
        <w:pStyle w:val="Textoindependiente"/>
        <w:spacing w:after="80" w:line="264" w:lineRule="auto"/>
        <w:ind w:left="432" w:hanging="432"/>
        <w:jc w:val="both"/>
      </w:pPr>
      <w:r w:rsidRPr="00D53206">
        <w:t>6.  Utilizar Git para controlar los cambios, crear versiones y facilitar la recuperación del proyecto.</w:t>
      </w:r>
    </w:p>
    <w:p w14:paraId="29A20572" w14:textId="77777777" w:rsidR="00333085" w:rsidRPr="00D53206" w:rsidRDefault="00000000">
      <w:pPr>
        <w:pStyle w:val="Textoindependiente"/>
        <w:spacing w:after="80" w:line="264" w:lineRule="auto"/>
        <w:ind w:left="432" w:hanging="432"/>
        <w:jc w:val="both"/>
      </w:pPr>
      <w:r w:rsidRPr="00D53206">
        <w:t>7.  Considerar en una versión futura la migración hacia una base de datos cliente-servidor, como MySQL o PostgreSQL, si se requiere acceso desde varias computadoras.</w:t>
      </w:r>
    </w:p>
    <w:p w14:paraId="47B79ED6" w14:textId="77777777" w:rsidR="00333085" w:rsidRPr="00D53206" w:rsidRDefault="00000000">
      <w:pPr>
        <w:pStyle w:val="Textoindependiente"/>
        <w:spacing w:after="80" w:line="264" w:lineRule="auto"/>
        <w:ind w:left="432" w:hanging="432"/>
        <w:jc w:val="both"/>
      </w:pPr>
      <w:r w:rsidRPr="00D53206">
        <w:t>8.  Implementar respaldos automáticos y restauración de la base de datos.</w:t>
      </w:r>
    </w:p>
    <w:p w14:paraId="6A5548F6" w14:textId="77777777" w:rsidR="00333085" w:rsidRPr="00D53206" w:rsidRDefault="00000000">
      <w:pPr>
        <w:pStyle w:val="Textoindependiente"/>
        <w:spacing w:after="80" w:line="264" w:lineRule="auto"/>
        <w:ind w:left="432" w:hanging="432"/>
        <w:jc w:val="both"/>
      </w:pPr>
      <w:r w:rsidRPr="00D53206">
        <w:t>9.  Incorporar un módulo de auditoría para registrar las operaciones realizadas por cada usuario.</w:t>
      </w:r>
    </w:p>
    <w:p w14:paraId="64DD01AC" w14:textId="77777777" w:rsidR="00333085" w:rsidRPr="00D53206" w:rsidRDefault="00000000">
      <w:pPr>
        <w:pStyle w:val="Textoindependiente"/>
        <w:spacing w:after="80" w:line="264" w:lineRule="auto"/>
        <w:ind w:left="432" w:hanging="432"/>
        <w:jc w:val="both"/>
      </w:pPr>
      <w:r w:rsidRPr="00D53206">
        <w:t>10.  Desarrollar reportes adicionales sobre empleados, presupuestos, departamentos, proyectos y asignaciones.</w:t>
      </w:r>
    </w:p>
    <w:p w14:paraId="0D960A70" w14:textId="77777777" w:rsidR="00333085" w:rsidRPr="00D53206" w:rsidRDefault="00000000">
      <w:pPr>
        <w:pStyle w:val="Textoindependiente"/>
        <w:spacing w:after="80" w:line="264" w:lineRule="auto"/>
        <w:ind w:left="432" w:hanging="432"/>
        <w:jc w:val="both"/>
      </w:pPr>
      <w:r w:rsidRPr="00D53206">
        <w:t>11.  Agregar filtros avanzados y paneles estadísticos para apoyar la toma de decisiones.</w:t>
      </w:r>
    </w:p>
    <w:p w14:paraId="501B3431" w14:textId="77777777" w:rsidR="00333085" w:rsidRPr="00D53206" w:rsidRDefault="00000000">
      <w:pPr>
        <w:pStyle w:val="Textoindependiente"/>
        <w:spacing w:after="80" w:line="264" w:lineRule="auto"/>
        <w:ind w:left="432" w:hanging="432"/>
        <w:jc w:val="both"/>
      </w:pPr>
      <w:r w:rsidRPr="00D53206">
        <w:t>12.  Mantener las dependencias de Maven actualizadas, verificando previamente la compatibilidad con Java y con las funciones existentes.</w:t>
      </w:r>
    </w:p>
    <w:p w14:paraId="3EAE1CE9" w14:textId="4A4AA1CF" w:rsidR="00333085" w:rsidRDefault="00333085">
      <w:pPr>
        <w:spacing w:before="320"/>
        <w:jc w:val="center"/>
      </w:pPr>
    </w:p>
    <w:sectPr w:rsidR="00333085" w:rsidSect="00034616">
      <w:headerReference w:type="default" r:id="rId12"/>
      <w:footerReference w:type="default" r:id="rId13"/>
      <w:pgSz w:w="12240" w:h="15840"/>
      <w:pgMar w:top="1080" w:right="1296" w:bottom="93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E1A0" w14:textId="77777777" w:rsidR="00C30CF8" w:rsidRPr="00D53206" w:rsidRDefault="00C30CF8">
      <w:pPr>
        <w:spacing w:after="0" w:line="240" w:lineRule="auto"/>
      </w:pPr>
      <w:r w:rsidRPr="00D53206">
        <w:separator/>
      </w:r>
    </w:p>
  </w:endnote>
  <w:endnote w:type="continuationSeparator" w:id="0">
    <w:p w14:paraId="1C198E03" w14:textId="77777777" w:rsidR="00C30CF8" w:rsidRPr="00D53206" w:rsidRDefault="00C30CF8">
      <w:pPr>
        <w:spacing w:after="0" w:line="240" w:lineRule="auto"/>
      </w:pPr>
      <w:r w:rsidRPr="00D5320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622B" w14:textId="26D86D3E" w:rsidR="00333085" w:rsidRPr="00D53206" w:rsidRDefault="00000000">
    <w:pPr>
      <w:pStyle w:val="Piedepgina"/>
      <w:jc w:val="center"/>
    </w:pPr>
    <w:r w:rsidRPr="00D53206">
      <w:rPr>
        <w:color w:val="6B7280"/>
        <w:sz w:val="17"/>
      </w:rPr>
      <w:t xml:space="preserve">Universidad Tecnológica de </w:t>
    </w:r>
    <w:r w:rsidR="00D53206" w:rsidRPr="00D53206">
      <w:rPr>
        <w:color w:val="6B7280"/>
        <w:sz w:val="17"/>
      </w:rPr>
      <w:t>Honduras |</w:t>
    </w:r>
    <w:r w:rsidRPr="00D53206">
      <w:rPr>
        <w:color w:val="6B7280"/>
        <w:sz w:val="17"/>
      </w:rPr>
      <w:t xml:space="preserve">  </w:t>
    </w:r>
    <w:r w:rsidRPr="00D53206">
      <w:fldChar w:fldCharType="begin"/>
    </w:r>
    <w:r w:rsidRPr="00D53206">
      <w:instrText xml:space="preserve"> PAGE </w:instrText>
    </w:r>
    <w:r w:rsidR="00D53206" w:rsidRPr="00D53206">
      <w:fldChar w:fldCharType="separate"/>
    </w:r>
    <w:r w:rsidR="00D53206" w:rsidRPr="00D53206">
      <w:t>1</w:t>
    </w:r>
    <w:r w:rsidRPr="00D5320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1AB7C" w14:textId="77777777" w:rsidR="00C30CF8" w:rsidRPr="00D53206" w:rsidRDefault="00C30CF8">
      <w:pPr>
        <w:spacing w:after="0" w:line="240" w:lineRule="auto"/>
      </w:pPr>
      <w:r w:rsidRPr="00D53206">
        <w:separator/>
      </w:r>
    </w:p>
  </w:footnote>
  <w:footnote w:type="continuationSeparator" w:id="0">
    <w:p w14:paraId="084E3251" w14:textId="77777777" w:rsidR="00C30CF8" w:rsidRPr="00D53206" w:rsidRDefault="00C30CF8">
      <w:pPr>
        <w:spacing w:after="0" w:line="240" w:lineRule="auto"/>
      </w:pPr>
      <w:r w:rsidRPr="00D5320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5E4FF" w14:textId="77777777" w:rsidR="00333085" w:rsidRPr="00D53206" w:rsidRDefault="00000000">
    <w:pPr>
      <w:pStyle w:val="Encabezado"/>
      <w:jc w:val="right"/>
    </w:pPr>
    <w:r w:rsidRPr="00D53206">
      <w:rPr>
        <w:color w:val="6B7280"/>
        <w:sz w:val="17"/>
      </w:rPr>
      <w:t>Sistema de Gestión Organizacional en Java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51153092">
    <w:abstractNumId w:val="8"/>
  </w:num>
  <w:num w:numId="2" w16cid:durableId="888803782">
    <w:abstractNumId w:val="6"/>
  </w:num>
  <w:num w:numId="3" w16cid:durableId="1567569473">
    <w:abstractNumId w:val="5"/>
  </w:num>
  <w:num w:numId="4" w16cid:durableId="430441392">
    <w:abstractNumId w:val="4"/>
  </w:num>
  <w:num w:numId="5" w16cid:durableId="284165648">
    <w:abstractNumId w:val="7"/>
  </w:num>
  <w:num w:numId="6" w16cid:durableId="1803423143">
    <w:abstractNumId w:val="3"/>
  </w:num>
  <w:num w:numId="7" w16cid:durableId="1910458423">
    <w:abstractNumId w:val="2"/>
  </w:num>
  <w:num w:numId="8" w16cid:durableId="1345327096">
    <w:abstractNumId w:val="1"/>
  </w:num>
  <w:num w:numId="9" w16cid:durableId="201156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912"/>
    <w:rsid w:val="0015074B"/>
    <w:rsid w:val="0029639D"/>
    <w:rsid w:val="00326F90"/>
    <w:rsid w:val="00333085"/>
    <w:rsid w:val="0060525A"/>
    <w:rsid w:val="00834A81"/>
    <w:rsid w:val="00AA1D8D"/>
    <w:rsid w:val="00B47730"/>
    <w:rsid w:val="00C30CF8"/>
    <w:rsid w:val="00CB0664"/>
    <w:rsid w:val="00D53206"/>
    <w:rsid w:val="00E76E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9BF4B6"/>
  <w14:defaultImageDpi w14:val="300"/>
  <w15:docId w15:val="{D5B8E01A-20FA-4AF2-8D03-4ED6B3597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lang w:val="es-HN"/>
    </w:rPr>
  </w:style>
  <w:style w:type="paragraph" w:styleId="Ttulo1">
    <w:name w:val="heading 1"/>
    <w:basedOn w:val="Normal"/>
    <w:next w:val="Normal"/>
    <w:link w:val="Ttulo1Car"/>
    <w:uiPriority w:val="9"/>
    <w:qFormat/>
    <w:rsid w:val="00FC693F"/>
    <w:pPr>
      <w:keepNext/>
      <w:keepLines/>
      <w:spacing w:before="200" w:after="100"/>
      <w:outlineLvl w:val="0"/>
    </w:pPr>
    <w:rPr>
      <w:rFonts w:asciiTheme="majorHAnsi" w:eastAsiaTheme="majorEastAsia" w:hAnsiTheme="majorHAnsi" w:cstheme="majorBidi"/>
      <w:b/>
      <w:bCs/>
      <w:color w:val="123B6D"/>
      <w:sz w:val="32"/>
      <w:szCs w:val="28"/>
    </w:rPr>
  </w:style>
  <w:style w:type="paragraph" w:styleId="Ttulo2">
    <w:name w:val="heading 2"/>
    <w:basedOn w:val="Normal"/>
    <w:next w:val="Normal"/>
    <w:link w:val="Ttulo2Car"/>
    <w:uiPriority w:val="9"/>
    <w:unhideWhenUsed/>
    <w:qFormat/>
    <w:rsid w:val="00FC693F"/>
    <w:pPr>
      <w:keepNext/>
      <w:keepLines/>
      <w:spacing w:before="200" w:after="100"/>
      <w:outlineLvl w:val="1"/>
    </w:pPr>
    <w:rPr>
      <w:rFonts w:asciiTheme="majorHAnsi" w:eastAsiaTheme="majorEastAsia" w:hAnsiTheme="majorHAnsi" w:cstheme="majorBidi"/>
      <w:b/>
      <w:bCs/>
      <w:color w:val="0B5D3B"/>
      <w:sz w:val="26"/>
      <w:szCs w:val="26"/>
    </w:rPr>
  </w:style>
  <w:style w:type="paragraph" w:styleId="Ttulo3">
    <w:name w:val="heading 3"/>
    <w:basedOn w:val="Normal"/>
    <w:next w:val="Normal"/>
    <w:link w:val="Ttulo3Car"/>
    <w:uiPriority w:val="9"/>
    <w:unhideWhenUsed/>
    <w:qFormat/>
    <w:rsid w:val="00FC693F"/>
    <w:pPr>
      <w:keepNext/>
      <w:keepLines/>
      <w:spacing w:before="200" w:after="100"/>
      <w:outlineLvl w:val="2"/>
    </w:pPr>
    <w:rPr>
      <w:rFonts w:asciiTheme="majorHAnsi" w:eastAsiaTheme="majorEastAsia" w:hAnsiTheme="majorHAnsi" w:cstheme="majorBidi"/>
      <w:b/>
      <w:bCs/>
      <w:color w:val="0B5D3B"/>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23B6D"/>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Arial" w:hAnsi="Arial"/>
      <w:i/>
      <w:color w:val="6B72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2905</Words>
  <Characters>15978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Sistema de Gestión Organizacional en Java</dc:title>
  <dc:subject>Proyecto final de Programación Orientada a Objetos</dc:subject>
  <dc:creator>Rony Turcios Domínguez</dc:creator>
  <cp:keywords>Java, POO, SQLite, Swing, MVC, DAO, Maven, UTH</cp:keywords>
  <dc:description>Documento generado a partir del informe del proyecto.</dc:description>
  <cp:lastModifiedBy>Rony Turcios Dominguez</cp:lastModifiedBy>
  <cp:revision>5</cp:revision>
  <dcterms:created xsi:type="dcterms:W3CDTF">2013-12-23T23:15:00Z</dcterms:created>
  <dcterms:modified xsi:type="dcterms:W3CDTF">2026-08-04T02:18:00Z</dcterms:modified>
  <cp:category/>
</cp:coreProperties>
</file>